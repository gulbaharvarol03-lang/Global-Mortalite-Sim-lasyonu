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2877" w:rsidRDefault="00172877" w:rsidP="00172877">
      <w:r w:rsidRPr="00172877">
        <w:rPr>
          <w:b/>
          <w:color w:val="365F91" w:themeColor="accent1" w:themeShade="BF"/>
          <w:sz w:val="36"/>
        </w:rPr>
        <w:t>GLOBAL MORTALİTE ANALİZİ VE SAĞLIK POLİTİKALARININ ETKİLERİNİN SİMÜLASYONU</w:t>
      </w:r>
      <w:r>
        <w:rPr>
          <w:b/>
          <w:sz w:val="36"/>
        </w:rPr>
        <w:br/>
      </w:r>
    </w:p>
    <w:p w:rsidR="00172877" w:rsidRPr="00172877" w:rsidRDefault="00172877" w:rsidP="00172877">
      <w:pPr>
        <w:rPr>
          <w:color w:val="365F91" w:themeColor="accent1" w:themeShade="BF"/>
          <w:sz w:val="24"/>
          <w:szCs w:val="24"/>
        </w:rPr>
      </w:pPr>
      <w:r w:rsidRPr="00172877">
        <w:rPr>
          <w:color w:val="365F91" w:themeColor="accent1" w:themeShade="BF"/>
          <w:sz w:val="24"/>
          <w:szCs w:val="24"/>
        </w:rPr>
        <w:t xml:space="preserve">WHO, IHME </w:t>
      </w:r>
      <w:proofErr w:type="spellStart"/>
      <w:r w:rsidRPr="00172877">
        <w:rPr>
          <w:color w:val="365F91" w:themeColor="accent1" w:themeShade="BF"/>
          <w:sz w:val="24"/>
          <w:szCs w:val="24"/>
        </w:rPr>
        <w:t>ve</w:t>
      </w:r>
      <w:proofErr w:type="spellEnd"/>
      <w:r w:rsidRPr="00172877">
        <w:rPr>
          <w:color w:val="365F91" w:themeColor="accent1" w:themeShade="BF"/>
          <w:sz w:val="24"/>
          <w:szCs w:val="24"/>
        </w:rPr>
        <w:t xml:space="preserve"> </w:t>
      </w:r>
      <w:proofErr w:type="spellStart"/>
      <w:r w:rsidRPr="00172877">
        <w:rPr>
          <w:color w:val="365F91" w:themeColor="accent1" w:themeShade="BF"/>
          <w:sz w:val="24"/>
          <w:szCs w:val="24"/>
        </w:rPr>
        <w:t>Dünya</w:t>
      </w:r>
      <w:proofErr w:type="spellEnd"/>
      <w:r w:rsidRPr="00172877">
        <w:rPr>
          <w:color w:val="365F91" w:themeColor="accent1" w:themeShade="BF"/>
          <w:sz w:val="24"/>
          <w:szCs w:val="24"/>
        </w:rPr>
        <w:t xml:space="preserve"> </w:t>
      </w:r>
      <w:proofErr w:type="spellStart"/>
      <w:r w:rsidRPr="00172877">
        <w:rPr>
          <w:color w:val="365F91" w:themeColor="accent1" w:themeShade="BF"/>
          <w:sz w:val="24"/>
          <w:szCs w:val="24"/>
        </w:rPr>
        <w:t>Bankası</w:t>
      </w:r>
      <w:proofErr w:type="spellEnd"/>
      <w:r w:rsidRPr="00172877">
        <w:rPr>
          <w:color w:val="365F91" w:themeColor="accent1" w:themeShade="BF"/>
          <w:sz w:val="24"/>
          <w:szCs w:val="24"/>
        </w:rPr>
        <w:t xml:space="preserve"> </w:t>
      </w:r>
      <w:proofErr w:type="spellStart"/>
      <w:r w:rsidRPr="00172877">
        <w:rPr>
          <w:color w:val="365F91" w:themeColor="accent1" w:themeShade="BF"/>
          <w:sz w:val="24"/>
          <w:szCs w:val="24"/>
        </w:rPr>
        <w:t>Verilerine</w:t>
      </w:r>
      <w:proofErr w:type="spellEnd"/>
      <w:r w:rsidRPr="00172877">
        <w:rPr>
          <w:color w:val="365F91" w:themeColor="accent1" w:themeShade="BF"/>
          <w:sz w:val="24"/>
          <w:szCs w:val="24"/>
        </w:rPr>
        <w:t xml:space="preserve"> </w:t>
      </w:r>
      <w:proofErr w:type="spellStart"/>
      <w:r w:rsidRPr="00172877">
        <w:rPr>
          <w:color w:val="365F91" w:themeColor="accent1" w:themeShade="BF"/>
          <w:sz w:val="24"/>
          <w:szCs w:val="24"/>
        </w:rPr>
        <w:t>Dayalı</w:t>
      </w:r>
      <w:proofErr w:type="spellEnd"/>
      <w:r w:rsidRPr="00172877">
        <w:rPr>
          <w:color w:val="365F91" w:themeColor="accent1" w:themeShade="BF"/>
          <w:sz w:val="24"/>
          <w:szCs w:val="24"/>
        </w:rPr>
        <w:t xml:space="preserve"> </w:t>
      </w:r>
      <w:proofErr w:type="spellStart"/>
      <w:r w:rsidRPr="00172877">
        <w:rPr>
          <w:color w:val="365F91" w:themeColor="accent1" w:themeShade="BF"/>
          <w:sz w:val="24"/>
          <w:szCs w:val="24"/>
        </w:rPr>
        <w:t>Politika</w:t>
      </w:r>
      <w:proofErr w:type="spellEnd"/>
      <w:r w:rsidRPr="00172877">
        <w:rPr>
          <w:color w:val="365F91" w:themeColor="accent1" w:themeShade="BF"/>
          <w:sz w:val="24"/>
          <w:szCs w:val="24"/>
        </w:rPr>
        <w:t xml:space="preserve"> </w:t>
      </w:r>
      <w:proofErr w:type="spellStart"/>
      <w:r w:rsidRPr="00172877">
        <w:rPr>
          <w:color w:val="365F91" w:themeColor="accent1" w:themeShade="BF"/>
          <w:sz w:val="24"/>
          <w:szCs w:val="24"/>
        </w:rPr>
        <w:t>Analizi</w:t>
      </w:r>
      <w:proofErr w:type="spellEnd"/>
      <w:r w:rsidRPr="00172877">
        <w:rPr>
          <w:color w:val="365F91" w:themeColor="accent1" w:themeShade="BF"/>
          <w:sz w:val="24"/>
          <w:szCs w:val="24"/>
        </w:rPr>
        <w:t xml:space="preserve"> (1990–2100)</w:t>
      </w:r>
    </w:p>
    <w:p w:rsidR="00172877" w:rsidRDefault="00172877" w:rsidP="00172877">
      <w:proofErr w:type="spellStart"/>
      <w:r>
        <w:t>Hazırlayan</w:t>
      </w:r>
      <w:proofErr w:type="spellEnd"/>
      <w:r>
        <w:t xml:space="preserve">: </w:t>
      </w:r>
      <w:proofErr w:type="spellStart"/>
      <w:r>
        <w:t>Gülbahar</w:t>
      </w:r>
      <w:proofErr w:type="spellEnd"/>
      <w:r>
        <w:t xml:space="preserve"> </w:t>
      </w:r>
      <w:proofErr w:type="spellStart"/>
      <w:r>
        <w:t>Varol</w:t>
      </w:r>
      <w:proofErr w:type="spellEnd"/>
    </w:p>
    <w:p w:rsidR="00172877" w:rsidRDefault="00172877" w:rsidP="00172877">
      <w:proofErr w:type="spellStart"/>
      <w:r>
        <w:t>Hitap</w:t>
      </w:r>
      <w:proofErr w:type="spellEnd"/>
      <w:r>
        <w:t xml:space="preserve"> </w:t>
      </w:r>
      <w:proofErr w:type="spellStart"/>
      <w:r>
        <w:t>Edilen</w:t>
      </w:r>
      <w:proofErr w:type="spellEnd"/>
      <w:r>
        <w:t xml:space="preserve"> </w:t>
      </w:r>
      <w:proofErr w:type="spellStart"/>
      <w:r>
        <w:t>Kurum</w:t>
      </w:r>
      <w:proofErr w:type="spellEnd"/>
      <w:r>
        <w:t xml:space="preserve">: T.C. </w:t>
      </w:r>
      <w:proofErr w:type="spellStart"/>
      <w:r>
        <w:t>Sağlık</w:t>
      </w:r>
      <w:proofErr w:type="spellEnd"/>
      <w:r>
        <w:t xml:space="preserve"> </w:t>
      </w:r>
      <w:proofErr w:type="spellStart"/>
      <w:r>
        <w:t>Bakanlığı</w:t>
      </w:r>
      <w:proofErr w:type="spellEnd"/>
      <w:r>
        <w:t xml:space="preserve"> </w:t>
      </w:r>
      <w:proofErr w:type="spellStart"/>
      <w:r>
        <w:t>Halk</w:t>
      </w:r>
      <w:proofErr w:type="spellEnd"/>
      <w:r>
        <w:t xml:space="preserve"> </w:t>
      </w:r>
      <w:proofErr w:type="spellStart"/>
      <w:r>
        <w:t>Sağlığı</w:t>
      </w:r>
      <w:proofErr w:type="spellEnd"/>
      <w:r>
        <w:t xml:space="preserve"> </w:t>
      </w:r>
      <w:proofErr w:type="spellStart"/>
      <w:r>
        <w:t>Genel</w:t>
      </w:r>
      <w:proofErr w:type="spellEnd"/>
      <w:r>
        <w:t xml:space="preserve"> </w:t>
      </w:r>
      <w:proofErr w:type="spellStart"/>
      <w:r>
        <w:t>Müdürlüğü</w:t>
      </w:r>
      <w:proofErr w:type="spellEnd"/>
    </w:p>
    <w:p w:rsidR="00172877" w:rsidRPr="00172877" w:rsidRDefault="00172877" w:rsidP="00172877">
      <w:pPr>
        <w:rPr>
          <w:color w:val="17365D" w:themeColor="text2" w:themeShade="BF"/>
        </w:rPr>
      </w:pPr>
      <w:proofErr w:type="spellStart"/>
      <w:r>
        <w:t>Tarih</w:t>
      </w:r>
      <w:proofErr w:type="spellEnd"/>
      <w:r>
        <w:t xml:space="preserve">: </w:t>
      </w:r>
      <w:proofErr w:type="spellStart"/>
      <w:r>
        <w:t>Haziran</w:t>
      </w:r>
      <w:proofErr w:type="spellEnd"/>
      <w:r>
        <w:t xml:space="preserve"> 2026</w:t>
      </w:r>
    </w:p>
    <w:p w:rsidR="00172877" w:rsidRPr="00172877" w:rsidRDefault="00172877" w:rsidP="00172877">
      <w:pPr>
        <w:rPr>
          <w:color w:val="17365D" w:themeColor="text2" w:themeShade="BF"/>
        </w:rPr>
      </w:pPr>
      <w:r w:rsidRPr="00172877">
        <w:rPr>
          <w:color w:val="17365D" w:themeColor="text2" w:themeShade="BF"/>
        </w:rPr>
        <w:t xml:space="preserve">Link: </w:t>
      </w:r>
      <w:r w:rsidRPr="00172877">
        <w:rPr>
          <w:b/>
          <w:bCs/>
          <w:color w:val="17365D" w:themeColor="text2" w:themeShade="BF"/>
        </w:rPr>
        <w:t> </w:t>
      </w:r>
      <w:hyperlink r:id="rId6" w:history="1">
        <w:r w:rsidRPr="00172877">
          <w:rPr>
            <w:rStyle w:val="Kpr"/>
            <w:b/>
            <w:bCs/>
            <w:color w:val="17365D" w:themeColor="text2" w:themeShade="BF"/>
          </w:rPr>
          <w:t>https://gulbaharvarol03-lang.github.io/Global-Mortalite-Sim-lasyonu/</w:t>
        </w:r>
      </w:hyperlink>
    </w:p>
    <w:p w:rsidR="00172877" w:rsidRDefault="00172877" w:rsidP="00172877">
      <w:pPr>
        <w:pStyle w:val="Balk1"/>
      </w:pPr>
      <w:r>
        <w:t>1. GİRİŞ</w:t>
      </w:r>
      <w:bookmarkStart w:id="0" w:name="_GoBack"/>
      <w:bookmarkEnd w:id="0"/>
    </w:p>
    <w:p w:rsidR="005C5B77" w:rsidRDefault="005C5B77" w:rsidP="005C5B77"/>
    <w:p w:rsidR="005C5B77" w:rsidRPr="005C5B77" w:rsidRDefault="005C5B77" w:rsidP="005C5B77">
      <w:pPr>
        <w:pStyle w:val="NormalWeb"/>
        <w:rPr>
          <w:rFonts w:asciiTheme="minorHAnsi" w:hAnsiTheme="minorHAnsi"/>
          <w:sz w:val="22"/>
          <w:szCs w:val="22"/>
        </w:rPr>
      </w:pPr>
      <w:r w:rsidRPr="005C5B77">
        <w:rPr>
          <w:rFonts w:asciiTheme="minorHAnsi" w:hAnsiTheme="minorHAnsi"/>
          <w:sz w:val="22"/>
          <w:szCs w:val="22"/>
        </w:rPr>
        <w:t>Sayın T.C. Sağlık Bakanlığı Halk Sağlığı Genel Müdürlüğü Yetkilileri,</w:t>
      </w:r>
    </w:p>
    <w:p w:rsidR="005C5B77" w:rsidRPr="005C5B77" w:rsidRDefault="005C5B77" w:rsidP="005C5B77">
      <w:pPr>
        <w:pStyle w:val="NormalWeb"/>
        <w:rPr>
          <w:rFonts w:asciiTheme="minorHAnsi" w:hAnsiTheme="minorHAnsi"/>
          <w:sz w:val="22"/>
          <w:szCs w:val="22"/>
        </w:rPr>
      </w:pPr>
      <w:r w:rsidRPr="005C5B77">
        <w:rPr>
          <w:rFonts w:asciiTheme="minorHAnsi" w:hAnsiTheme="minorHAnsi"/>
          <w:sz w:val="22"/>
          <w:szCs w:val="22"/>
        </w:rPr>
        <w:t>Ben veri analisti Gülbahar Varol.</w:t>
      </w:r>
    </w:p>
    <w:p w:rsidR="005C5B77" w:rsidRPr="005C5B77" w:rsidRDefault="005C5B77" w:rsidP="005C5B77">
      <w:pPr>
        <w:pStyle w:val="NormalWeb"/>
        <w:rPr>
          <w:rFonts w:asciiTheme="minorHAnsi" w:hAnsiTheme="minorHAnsi"/>
          <w:sz w:val="22"/>
          <w:szCs w:val="22"/>
        </w:rPr>
      </w:pPr>
      <w:r w:rsidRPr="005C5B77">
        <w:rPr>
          <w:rFonts w:asciiTheme="minorHAnsi" w:hAnsiTheme="minorHAnsi"/>
          <w:sz w:val="22"/>
          <w:szCs w:val="22"/>
        </w:rPr>
        <w:t xml:space="preserve">Dünya genelinde her yıl milyonlarca insan önlenebilir hastalıklar ve bunlara yol açan risk faktörleri nedeniyle hayatını kaybetmektedir. </w:t>
      </w:r>
      <w:proofErr w:type="spellStart"/>
      <w:r w:rsidRPr="005C5B77">
        <w:rPr>
          <w:rFonts w:asciiTheme="minorHAnsi" w:hAnsiTheme="minorHAnsi"/>
          <w:sz w:val="22"/>
          <w:szCs w:val="22"/>
        </w:rPr>
        <w:t>Kardiyovasküler</w:t>
      </w:r>
      <w:proofErr w:type="spellEnd"/>
      <w:r w:rsidRPr="005C5B77">
        <w:rPr>
          <w:rFonts w:asciiTheme="minorHAnsi" w:hAnsiTheme="minorHAnsi"/>
          <w:sz w:val="22"/>
          <w:szCs w:val="22"/>
        </w:rPr>
        <w:t xml:space="preserve"> hastalıklar, kanser, diyabet ve kronik solunum yolu hastalıkları gibi bulaşıcı olmayan hastalıklar küresel ölüm yükünün önemli bir bölümünü oluşturmaktadır. Bunun yanında hava kirliliği, tütün kullanımı, yüksek sodyum tüketimi ve sağlıksız beslenme alışkanlıkları toplum sağlığını olumsuz etkilemeye devam etmektedir.</w:t>
      </w:r>
    </w:p>
    <w:p w:rsidR="005C5B77" w:rsidRPr="005C5B77" w:rsidRDefault="005C5B77" w:rsidP="005C5B77">
      <w:pPr>
        <w:pStyle w:val="NormalWeb"/>
        <w:rPr>
          <w:rFonts w:asciiTheme="minorHAnsi" w:hAnsiTheme="minorHAnsi"/>
          <w:sz w:val="22"/>
          <w:szCs w:val="22"/>
        </w:rPr>
      </w:pPr>
      <w:r w:rsidRPr="005C5B77">
        <w:rPr>
          <w:rFonts w:asciiTheme="minorHAnsi" w:hAnsiTheme="minorHAnsi"/>
          <w:sz w:val="22"/>
          <w:szCs w:val="22"/>
        </w:rPr>
        <w:t xml:space="preserve">Bu çalışmada geliştirdiğim Global </w:t>
      </w:r>
      <w:proofErr w:type="spellStart"/>
      <w:r w:rsidRPr="005C5B77">
        <w:rPr>
          <w:rFonts w:asciiTheme="minorHAnsi" w:hAnsiTheme="minorHAnsi"/>
          <w:sz w:val="22"/>
          <w:szCs w:val="22"/>
        </w:rPr>
        <w:t>Mortalite</w:t>
      </w:r>
      <w:proofErr w:type="spellEnd"/>
      <w:r w:rsidRPr="005C5B77">
        <w:rPr>
          <w:rFonts w:asciiTheme="minorHAnsi" w:hAnsiTheme="minorHAnsi"/>
          <w:sz w:val="22"/>
          <w:szCs w:val="22"/>
        </w:rPr>
        <w:t xml:space="preserve"> Simülasyonu ile farklı sağlık politikalarının 1990–2100 yılları arasında küresel </w:t>
      </w:r>
      <w:proofErr w:type="spellStart"/>
      <w:r w:rsidRPr="005C5B77">
        <w:rPr>
          <w:rFonts w:asciiTheme="minorHAnsi" w:hAnsiTheme="minorHAnsi"/>
          <w:sz w:val="22"/>
          <w:szCs w:val="22"/>
        </w:rPr>
        <w:t>mortalite</w:t>
      </w:r>
      <w:proofErr w:type="spellEnd"/>
      <w:r w:rsidRPr="005C5B77">
        <w:rPr>
          <w:rFonts w:asciiTheme="minorHAnsi" w:hAnsiTheme="minorHAnsi"/>
          <w:sz w:val="22"/>
          <w:szCs w:val="22"/>
        </w:rPr>
        <w:t xml:space="preserve"> üzerindeki olası etkilerini analiz etmeyi amaçladım. Simülasyon sonuçları, sağlık politikalarının uzun vadeli etkilerini veri temelli bir yaklaşımla değerlendirmeye ve karar vericilere geleceğe yönelik </w:t>
      </w:r>
      <w:proofErr w:type="gramStart"/>
      <w:r w:rsidRPr="005C5B77">
        <w:rPr>
          <w:rFonts w:asciiTheme="minorHAnsi" w:hAnsiTheme="minorHAnsi"/>
          <w:sz w:val="22"/>
          <w:szCs w:val="22"/>
        </w:rPr>
        <w:t>projeksiyonlar</w:t>
      </w:r>
      <w:proofErr w:type="gramEnd"/>
      <w:r w:rsidRPr="005C5B77">
        <w:rPr>
          <w:rFonts w:asciiTheme="minorHAnsi" w:hAnsiTheme="minorHAnsi"/>
          <w:sz w:val="22"/>
          <w:szCs w:val="22"/>
        </w:rPr>
        <w:t xml:space="preserve"> sunmaya imkân sağlamaktadır.</w:t>
      </w:r>
    </w:p>
    <w:p w:rsidR="005C5B77" w:rsidRPr="005C5B77" w:rsidRDefault="005C5B77" w:rsidP="005C5B77">
      <w:pPr>
        <w:pStyle w:val="NormalWeb"/>
        <w:rPr>
          <w:rFonts w:asciiTheme="minorHAnsi" w:hAnsiTheme="minorHAnsi"/>
          <w:sz w:val="22"/>
          <w:szCs w:val="22"/>
        </w:rPr>
      </w:pPr>
      <w:r w:rsidRPr="005C5B77">
        <w:rPr>
          <w:rFonts w:asciiTheme="minorHAnsi" w:hAnsiTheme="minorHAnsi"/>
          <w:sz w:val="22"/>
          <w:szCs w:val="22"/>
        </w:rPr>
        <w:t xml:space="preserve">Bu raporda, geliştirilen </w:t>
      </w:r>
      <w:proofErr w:type="gramStart"/>
      <w:r w:rsidRPr="005C5B77">
        <w:rPr>
          <w:rFonts w:asciiTheme="minorHAnsi" w:hAnsiTheme="minorHAnsi"/>
          <w:sz w:val="22"/>
          <w:szCs w:val="22"/>
        </w:rPr>
        <w:t>simülasyon</w:t>
      </w:r>
      <w:proofErr w:type="gramEnd"/>
      <w:r w:rsidRPr="005C5B77">
        <w:rPr>
          <w:rFonts w:asciiTheme="minorHAnsi" w:hAnsiTheme="minorHAnsi"/>
          <w:sz w:val="22"/>
          <w:szCs w:val="22"/>
        </w:rPr>
        <w:t xml:space="preserve"> modelinin çalışma mantığını, kullanılan veri kaynaklarını ve elde edilen politika senaryolarının sonuçlarını sizlere sunuyorum.</w:t>
      </w:r>
    </w:p>
    <w:p w:rsidR="005C5B77" w:rsidRPr="005C5B77" w:rsidRDefault="005C5B77" w:rsidP="005C5B77"/>
    <w:p w:rsidR="00172877" w:rsidRDefault="00172877" w:rsidP="005C5B77">
      <w:r>
        <w:br/>
      </w:r>
    </w:p>
    <w:p w:rsidR="00172877" w:rsidRDefault="00172877" w:rsidP="00172877">
      <w:pPr>
        <w:pStyle w:val="Balk1"/>
      </w:pPr>
      <w:r>
        <w:lastRenderedPageBreak/>
        <w:t>2. YÖNETİCİ ÖZETİ</w:t>
      </w:r>
    </w:p>
    <w:p w:rsidR="00172877" w:rsidRDefault="00172877" w:rsidP="00172877">
      <w:r>
        <w:t xml:space="preserve">Bu </w:t>
      </w:r>
      <w:proofErr w:type="spellStart"/>
      <w:r>
        <w:t>raporda</w:t>
      </w:r>
      <w:proofErr w:type="spellEnd"/>
      <w:r>
        <w:t xml:space="preserve"> </w:t>
      </w:r>
      <w:proofErr w:type="spellStart"/>
      <w:r>
        <w:t>Dünya</w:t>
      </w:r>
      <w:proofErr w:type="spellEnd"/>
      <w:r>
        <w:t xml:space="preserve"> </w:t>
      </w:r>
      <w:proofErr w:type="spellStart"/>
      <w:r>
        <w:t>Sağlık</w:t>
      </w:r>
      <w:proofErr w:type="spellEnd"/>
      <w:r>
        <w:t xml:space="preserve"> </w:t>
      </w:r>
      <w:proofErr w:type="spellStart"/>
      <w:r>
        <w:t>Örgütü</w:t>
      </w:r>
      <w:proofErr w:type="spellEnd"/>
      <w:r>
        <w:t xml:space="preserve"> (WHO), Institute for Health Metrics and Evaluation (IHME), Global Burden of Disease (GBD), </w:t>
      </w:r>
      <w:proofErr w:type="spellStart"/>
      <w:r>
        <w:t>Dünya</w:t>
      </w:r>
      <w:proofErr w:type="spellEnd"/>
      <w:r>
        <w:t xml:space="preserve"> </w:t>
      </w:r>
      <w:proofErr w:type="spellStart"/>
      <w:r>
        <w:t>Bankası</w:t>
      </w:r>
      <w:proofErr w:type="spellEnd"/>
      <w:r>
        <w:t xml:space="preserve"> </w:t>
      </w:r>
      <w:proofErr w:type="spellStart"/>
      <w:r>
        <w:t>ve</w:t>
      </w:r>
      <w:proofErr w:type="spellEnd"/>
      <w:r>
        <w:t xml:space="preserve"> </w:t>
      </w:r>
      <w:proofErr w:type="spellStart"/>
      <w:r>
        <w:t>Birleşmiş</w:t>
      </w:r>
      <w:proofErr w:type="spellEnd"/>
      <w:r>
        <w:t xml:space="preserve"> </w:t>
      </w:r>
      <w:proofErr w:type="spellStart"/>
      <w:r>
        <w:t>Milletler</w:t>
      </w:r>
      <w:proofErr w:type="spellEnd"/>
      <w:r>
        <w:t xml:space="preserve"> </w:t>
      </w:r>
      <w:proofErr w:type="spellStart"/>
      <w:r>
        <w:t>nüfus</w:t>
      </w:r>
      <w:proofErr w:type="spellEnd"/>
      <w:r>
        <w:t xml:space="preserve"> </w:t>
      </w:r>
      <w:proofErr w:type="spellStart"/>
      <w:r>
        <w:t>projeksiyonlarından</w:t>
      </w:r>
      <w:proofErr w:type="spellEnd"/>
      <w:r>
        <w:t xml:space="preserve"> </w:t>
      </w:r>
      <w:proofErr w:type="spellStart"/>
      <w:r>
        <w:t>yararlanılarak</w:t>
      </w:r>
      <w:proofErr w:type="spellEnd"/>
      <w:r>
        <w:t xml:space="preserve"> </w:t>
      </w:r>
      <w:proofErr w:type="spellStart"/>
      <w:r>
        <w:t>geliştirilen</w:t>
      </w:r>
      <w:proofErr w:type="spellEnd"/>
      <w:r>
        <w:t xml:space="preserve"> Global </w:t>
      </w:r>
      <w:proofErr w:type="spellStart"/>
      <w:r>
        <w:t>Mortalite</w:t>
      </w:r>
      <w:proofErr w:type="spellEnd"/>
      <w:r>
        <w:t xml:space="preserve"> </w:t>
      </w:r>
      <w:proofErr w:type="spellStart"/>
      <w:r>
        <w:t>Simülasyonu</w:t>
      </w:r>
      <w:proofErr w:type="spellEnd"/>
      <w:r>
        <w:t xml:space="preserve"> </w:t>
      </w:r>
      <w:proofErr w:type="spellStart"/>
      <w:r>
        <w:t>sunulmuştur</w:t>
      </w:r>
      <w:proofErr w:type="spellEnd"/>
      <w:r>
        <w:t>.</w:t>
      </w:r>
      <w:r>
        <w:br/>
      </w:r>
      <w:r>
        <w:br/>
      </w:r>
      <w:proofErr w:type="spellStart"/>
      <w:r>
        <w:t>Çalışma</w:t>
      </w:r>
      <w:proofErr w:type="spellEnd"/>
      <w:r>
        <w:t xml:space="preserve"> </w:t>
      </w:r>
      <w:proofErr w:type="spellStart"/>
      <w:r>
        <w:t>kapsamında</w:t>
      </w:r>
      <w:proofErr w:type="spellEnd"/>
      <w:r>
        <w:t xml:space="preserve"> </w:t>
      </w:r>
      <w:proofErr w:type="spellStart"/>
      <w:r>
        <w:t>hava</w:t>
      </w:r>
      <w:proofErr w:type="spellEnd"/>
      <w:r>
        <w:t xml:space="preserve"> </w:t>
      </w:r>
      <w:proofErr w:type="spellStart"/>
      <w:r>
        <w:t>kirliliğinin</w:t>
      </w:r>
      <w:proofErr w:type="spellEnd"/>
      <w:r>
        <w:t xml:space="preserve"> </w:t>
      </w:r>
      <w:proofErr w:type="spellStart"/>
      <w:r>
        <w:t>azaltılması</w:t>
      </w:r>
      <w:proofErr w:type="spellEnd"/>
      <w:r>
        <w:t xml:space="preserve">, </w:t>
      </w:r>
      <w:proofErr w:type="spellStart"/>
      <w:r>
        <w:t>tütün</w:t>
      </w:r>
      <w:proofErr w:type="spellEnd"/>
      <w:r>
        <w:t xml:space="preserve"> </w:t>
      </w:r>
      <w:proofErr w:type="spellStart"/>
      <w:r>
        <w:t>kontrolü</w:t>
      </w:r>
      <w:proofErr w:type="spellEnd"/>
      <w:r>
        <w:t xml:space="preserve">, </w:t>
      </w:r>
      <w:proofErr w:type="spellStart"/>
      <w:r>
        <w:t>şekerli</w:t>
      </w:r>
      <w:proofErr w:type="spellEnd"/>
      <w:r>
        <w:t xml:space="preserve"> </w:t>
      </w:r>
      <w:proofErr w:type="spellStart"/>
      <w:r>
        <w:t>içecek</w:t>
      </w:r>
      <w:proofErr w:type="spellEnd"/>
      <w:r>
        <w:t xml:space="preserve"> </w:t>
      </w:r>
      <w:proofErr w:type="spellStart"/>
      <w:r>
        <w:t>vergileri</w:t>
      </w:r>
      <w:proofErr w:type="spellEnd"/>
      <w:r>
        <w:t xml:space="preserve"> </w:t>
      </w:r>
      <w:proofErr w:type="spellStart"/>
      <w:r>
        <w:t>ve</w:t>
      </w:r>
      <w:proofErr w:type="spellEnd"/>
      <w:r>
        <w:t xml:space="preserve"> </w:t>
      </w:r>
      <w:proofErr w:type="spellStart"/>
      <w:r>
        <w:t>tuz</w:t>
      </w:r>
      <w:proofErr w:type="spellEnd"/>
      <w:r>
        <w:t xml:space="preserve"> </w:t>
      </w:r>
      <w:proofErr w:type="spellStart"/>
      <w:r>
        <w:t>azaltma</w:t>
      </w:r>
      <w:proofErr w:type="spellEnd"/>
      <w:r>
        <w:t xml:space="preserve"> </w:t>
      </w:r>
      <w:proofErr w:type="spellStart"/>
      <w:r>
        <w:t>politikalarının</w:t>
      </w:r>
      <w:proofErr w:type="spellEnd"/>
      <w:r>
        <w:t xml:space="preserve"> </w:t>
      </w:r>
      <w:proofErr w:type="spellStart"/>
      <w:r>
        <w:t>uzun</w:t>
      </w:r>
      <w:proofErr w:type="spellEnd"/>
      <w:r>
        <w:t xml:space="preserve"> </w:t>
      </w:r>
      <w:proofErr w:type="spellStart"/>
      <w:r>
        <w:t>dönemli</w:t>
      </w:r>
      <w:proofErr w:type="spellEnd"/>
      <w:r>
        <w:t xml:space="preserve"> </w:t>
      </w:r>
      <w:proofErr w:type="spellStart"/>
      <w:r>
        <w:t>etkileri</w:t>
      </w:r>
      <w:proofErr w:type="spellEnd"/>
      <w:r>
        <w:t xml:space="preserve"> </w:t>
      </w:r>
      <w:proofErr w:type="spellStart"/>
      <w:r>
        <w:t>analiz</w:t>
      </w:r>
      <w:proofErr w:type="spellEnd"/>
      <w:r>
        <w:t xml:space="preserve"> </w:t>
      </w:r>
      <w:proofErr w:type="spellStart"/>
      <w:r>
        <w:t>edilmiştir</w:t>
      </w:r>
      <w:proofErr w:type="spellEnd"/>
      <w:r>
        <w:t>.</w:t>
      </w:r>
      <w:r>
        <w:br/>
      </w:r>
      <w:r>
        <w:br/>
      </w:r>
      <w:proofErr w:type="spellStart"/>
      <w:r>
        <w:t>Geliştirilen</w:t>
      </w:r>
      <w:proofErr w:type="spellEnd"/>
      <w:r>
        <w:t xml:space="preserve"> </w:t>
      </w:r>
      <w:proofErr w:type="spellStart"/>
      <w:r>
        <w:t>simülasyon</w:t>
      </w:r>
      <w:proofErr w:type="spellEnd"/>
      <w:r>
        <w:t xml:space="preserve"> </w:t>
      </w:r>
      <w:proofErr w:type="spellStart"/>
      <w:r>
        <w:t>modeli</w:t>
      </w:r>
      <w:proofErr w:type="spellEnd"/>
      <w:r>
        <w:t xml:space="preserve">, </w:t>
      </w:r>
      <w:proofErr w:type="spellStart"/>
      <w:r>
        <w:t>farklı</w:t>
      </w:r>
      <w:proofErr w:type="spellEnd"/>
      <w:r>
        <w:t xml:space="preserve"> </w:t>
      </w:r>
      <w:proofErr w:type="spellStart"/>
      <w:r>
        <w:t>sağlık</w:t>
      </w:r>
      <w:proofErr w:type="spellEnd"/>
      <w:r>
        <w:t xml:space="preserve"> </w:t>
      </w:r>
      <w:proofErr w:type="spellStart"/>
      <w:r>
        <w:t>politikalarının</w:t>
      </w:r>
      <w:proofErr w:type="spellEnd"/>
      <w:r>
        <w:t xml:space="preserve"> </w:t>
      </w:r>
      <w:proofErr w:type="spellStart"/>
      <w:r>
        <w:t>küresel</w:t>
      </w:r>
      <w:proofErr w:type="spellEnd"/>
      <w:r>
        <w:t xml:space="preserve"> </w:t>
      </w:r>
      <w:proofErr w:type="spellStart"/>
      <w:r>
        <w:t>mortalite</w:t>
      </w:r>
      <w:proofErr w:type="spellEnd"/>
      <w:r>
        <w:t xml:space="preserve"> </w:t>
      </w:r>
      <w:proofErr w:type="spellStart"/>
      <w:r>
        <w:t>üzerindeki</w:t>
      </w:r>
      <w:proofErr w:type="spellEnd"/>
      <w:r>
        <w:t xml:space="preserve"> </w:t>
      </w:r>
      <w:proofErr w:type="spellStart"/>
      <w:r>
        <w:t>potansiyel</w:t>
      </w:r>
      <w:proofErr w:type="spellEnd"/>
      <w:r>
        <w:t xml:space="preserve"> </w:t>
      </w:r>
      <w:proofErr w:type="spellStart"/>
      <w:r>
        <w:t>etkilerini</w:t>
      </w:r>
      <w:proofErr w:type="spellEnd"/>
      <w:r>
        <w:t xml:space="preserve"> </w:t>
      </w:r>
      <w:proofErr w:type="spellStart"/>
      <w:r>
        <w:t>karşılaştırmaya</w:t>
      </w:r>
      <w:proofErr w:type="spellEnd"/>
      <w:r>
        <w:t xml:space="preserve"> </w:t>
      </w:r>
      <w:proofErr w:type="spellStart"/>
      <w:r>
        <w:t>ve</w:t>
      </w:r>
      <w:proofErr w:type="spellEnd"/>
      <w:r>
        <w:t xml:space="preserve"> </w:t>
      </w:r>
      <w:proofErr w:type="spellStart"/>
      <w:r>
        <w:t>politika</w:t>
      </w:r>
      <w:proofErr w:type="spellEnd"/>
      <w:r>
        <w:t xml:space="preserve"> </w:t>
      </w:r>
      <w:proofErr w:type="spellStart"/>
      <w:r>
        <w:t>senaryoları</w:t>
      </w:r>
      <w:proofErr w:type="spellEnd"/>
      <w:r>
        <w:t xml:space="preserve"> </w:t>
      </w:r>
      <w:proofErr w:type="spellStart"/>
      <w:r>
        <w:t>arasında</w:t>
      </w:r>
      <w:proofErr w:type="spellEnd"/>
      <w:r>
        <w:t xml:space="preserve"> </w:t>
      </w:r>
      <w:proofErr w:type="spellStart"/>
      <w:r>
        <w:t>değerlendirme</w:t>
      </w:r>
      <w:proofErr w:type="spellEnd"/>
      <w:r>
        <w:t xml:space="preserve"> </w:t>
      </w:r>
      <w:proofErr w:type="spellStart"/>
      <w:r>
        <w:t>yapmaya</w:t>
      </w:r>
      <w:proofErr w:type="spellEnd"/>
      <w:r>
        <w:t xml:space="preserve"> </w:t>
      </w:r>
      <w:proofErr w:type="spellStart"/>
      <w:r>
        <w:t>olanak</w:t>
      </w:r>
      <w:proofErr w:type="spellEnd"/>
      <w:r>
        <w:t xml:space="preserve"> </w:t>
      </w:r>
      <w:proofErr w:type="spellStart"/>
      <w:r>
        <w:t>sağlamaktadır</w:t>
      </w:r>
      <w:proofErr w:type="spellEnd"/>
      <w:r>
        <w:t>.</w:t>
      </w:r>
      <w:r>
        <w:br/>
      </w:r>
      <w:r>
        <w:br/>
      </w:r>
      <w:proofErr w:type="spellStart"/>
      <w:r>
        <w:t>Simülasyon</w:t>
      </w:r>
      <w:proofErr w:type="spellEnd"/>
      <w:r>
        <w:t xml:space="preserve"> </w:t>
      </w:r>
      <w:proofErr w:type="spellStart"/>
      <w:r>
        <w:t>sonuçları</w:t>
      </w:r>
      <w:proofErr w:type="spellEnd"/>
      <w:r>
        <w:t xml:space="preserve">, </w:t>
      </w:r>
      <w:proofErr w:type="spellStart"/>
      <w:r>
        <w:t>incelenen</w:t>
      </w:r>
      <w:proofErr w:type="spellEnd"/>
      <w:r>
        <w:t xml:space="preserve"> </w:t>
      </w:r>
      <w:proofErr w:type="spellStart"/>
      <w:r>
        <w:t>sağlık</w:t>
      </w:r>
      <w:proofErr w:type="spellEnd"/>
      <w:r>
        <w:t xml:space="preserve"> </w:t>
      </w:r>
      <w:proofErr w:type="spellStart"/>
      <w:r>
        <w:t>politikalarının</w:t>
      </w:r>
      <w:proofErr w:type="spellEnd"/>
      <w:r>
        <w:t xml:space="preserve"> </w:t>
      </w:r>
      <w:proofErr w:type="spellStart"/>
      <w:r>
        <w:t>mortalite</w:t>
      </w:r>
      <w:proofErr w:type="spellEnd"/>
      <w:r>
        <w:t xml:space="preserve"> </w:t>
      </w:r>
      <w:proofErr w:type="spellStart"/>
      <w:r>
        <w:t>üzerinde</w:t>
      </w:r>
      <w:proofErr w:type="spellEnd"/>
      <w:r>
        <w:t xml:space="preserve"> </w:t>
      </w:r>
      <w:proofErr w:type="spellStart"/>
      <w:r>
        <w:t>farklı</w:t>
      </w:r>
      <w:proofErr w:type="spellEnd"/>
      <w:r>
        <w:t xml:space="preserve"> </w:t>
      </w:r>
      <w:proofErr w:type="spellStart"/>
      <w:r>
        <w:t>düzeylerde</w:t>
      </w:r>
      <w:proofErr w:type="spellEnd"/>
      <w:r>
        <w:t xml:space="preserve"> </w:t>
      </w:r>
      <w:proofErr w:type="spellStart"/>
      <w:r>
        <w:t>etkiler</w:t>
      </w:r>
      <w:proofErr w:type="spellEnd"/>
      <w:r>
        <w:t xml:space="preserve"> </w:t>
      </w:r>
      <w:proofErr w:type="spellStart"/>
      <w:r>
        <w:t>oluşturduğunu</w:t>
      </w:r>
      <w:proofErr w:type="spellEnd"/>
      <w:r>
        <w:t xml:space="preserve"> </w:t>
      </w:r>
      <w:proofErr w:type="spellStart"/>
      <w:r>
        <w:t>göstermektedir</w:t>
      </w:r>
      <w:proofErr w:type="spellEnd"/>
      <w:r>
        <w:t xml:space="preserve">. </w:t>
      </w:r>
      <w:proofErr w:type="spellStart"/>
      <w:r>
        <w:t>Politikalara</w:t>
      </w:r>
      <w:proofErr w:type="spellEnd"/>
      <w:r>
        <w:t xml:space="preserve"> </w:t>
      </w:r>
      <w:proofErr w:type="spellStart"/>
      <w:r>
        <w:t>ilişkin</w:t>
      </w:r>
      <w:proofErr w:type="spellEnd"/>
      <w:r>
        <w:t xml:space="preserve"> </w:t>
      </w:r>
      <w:proofErr w:type="spellStart"/>
      <w:r>
        <w:t>ayrıntılı</w:t>
      </w:r>
      <w:proofErr w:type="spellEnd"/>
      <w:r>
        <w:t xml:space="preserve"> </w:t>
      </w:r>
      <w:proofErr w:type="spellStart"/>
      <w:r>
        <w:t>sonuçlar</w:t>
      </w:r>
      <w:proofErr w:type="spellEnd"/>
      <w:r>
        <w:t xml:space="preserve"> </w:t>
      </w:r>
      <w:proofErr w:type="spellStart"/>
      <w:r>
        <w:t>ve</w:t>
      </w:r>
      <w:proofErr w:type="spellEnd"/>
      <w:r>
        <w:t xml:space="preserve"> </w:t>
      </w:r>
      <w:proofErr w:type="spellStart"/>
      <w:r>
        <w:t>bölgesel</w:t>
      </w:r>
      <w:proofErr w:type="spellEnd"/>
      <w:r>
        <w:t xml:space="preserve"> </w:t>
      </w:r>
      <w:proofErr w:type="spellStart"/>
      <w:r>
        <w:t>karşılaştırmalar</w:t>
      </w:r>
      <w:proofErr w:type="spellEnd"/>
      <w:r>
        <w:t xml:space="preserve"> </w:t>
      </w:r>
      <w:proofErr w:type="spellStart"/>
      <w:r>
        <w:t>raporun</w:t>
      </w:r>
      <w:proofErr w:type="spellEnd"/>
      <w:r>
        <w:t xml:space="preserve"> </w:t>
      </w:r>
      <w:proofErr w:type="spellStart"/>
      <w:r>
        <w:t>ilerleyen</w:t>
      </w:r>
      <w:proofErr w:type="spellEnd"/>
      <w:r>
        <w:t xml:space="preserve"> </w:t>
      </w:r>
      <w:proofErr w:type="spellStart"/>
      <w:r>
        <w:t>bölümlerinde</w:t>
      </w:r>
      <w:proofErr w:type="spellEnd"/>
      <w:r>
        <w:t xml:space="preserve"> </w:t>
      </w:r>
      <w:proofErr w:type="spellStart"/>
      <w:r>
        <w:t>sunulmuştur</w:t>
      </w:r>
      <w:proofErr w:type="spellEnd"/>
      <w:r>
        <w:t>.</w:t>
      </w:r>
      <w:r>
        <w:br/>
      </w:r>
      <w:r>
        <w:br/>
        <w:t xml:space="preserve">Bu </w:t>
      </w:r>
      <w:proofErr w:type="spellStart"/>
      <w:r>
        <w:t>çalışma</w:t>
      </w:r>
      <w:proofErr w:type="spellEnd"/>
      <w:r>
        <w:t xml:space="preserve">, </w:t>
      </w:r>
      <w:proofErr w:type="spellStart"/>
      <w:r>
        <w:t>sağlık</w:t>
      </w:r>
      <w:proofErr w:type="spellEnd"/>
      <w:r>
        <w:t xml:space="preserve"> </w:t>
      </w:r>
      <w:proofErr w:type="spellStart"/>
      <w:r>
        <w:t>politikalarının</w:t>
      </w:r>
      <w:proofErr w:type="spellEnd"/>
      <w:r>
        <w:t xml:space="preserve"> </w:t>
      </w:r>
      <w:proofErr w:type="spellStart"/>
      <w:r>
        <w:t>gelecekte</w:t>
      </w:r>
      <w:proofErr w:type="spellEnd"/>
      <w:r>
        <w:t xml:space="preserve"> </w:t>
      </w:r>
      <w:proofErr w:type="spellStart"/>
      <w:r>
        <w:t>oluşturabileceği</w:t>
      </w:r>
      <w:proofErr w:type="spellEnd"/>
      <w:r>
        <w:t xml:space="preserve"> </w:t>
      </w:r>
      <w:proofErr w:type="spellStart"/>
      <w:r>
        <w:t>etkileri</w:t>
      </w:r>
      <w:proofErr w:type="spellEnd"/>
      <w:r>
        <w:t xml:space="preserve"> </w:t>
      </w:r>
      <w:proofErr w:type="spellStart"/>
      <w:r>
        <w:t>nicel</w:t>
      </w:r>
      <w:proofErr w:type="spellEnd"/>
      <w:r>
        <w:t xml:space="preserve"> </w:t>
      </w:r>
      <w:proofErr w:type="spellStart"/>
      <w:r>
        <w:t>olarak</w:t>
      </w:r>
      <w:proofErr w:type="spellEnd"/>
      <w:r>
        <w:t xml:space="preserve"> </w:t>
      </w:r>
      <w:proofErr w:type="spellStart"/>
      <w:r>
        <w:t>değerlendirebilen</w:t>
      </w:r>
      <w:proofErr w:type="spellEnd"/>
      <w:r>
        <w:t xml:space="preserve"> </w:t>
      </w:r>
      <w:proofErr w:type="spellStart"/>
      <w:r>
        <w:t>bir</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aracı</w:t>
      </w:r>
      <w:proofErr w:type="spellEnd"/>
      <w:r>
        <w:t xml:space="preserve"> </w:t>
      </w:r>
      <w:proofErr w:type="spellStart"/>
      <w:r>
        <w:t>geliştirmeyi</w:t>
      </w:r>
      <w:proofErr w:type="spellEnd"/>
      <w:r>
        <w:t xml:space="preserve"> </w:t>
      </w:r>
      <w:proofErr w:type="spellStart"/>
      <w:r>
        <w:t>amaçlamaktadır</w:t>
      </w:r>
      <w:proofErr w:type="spellEnd"/>
      <w:r>
        <w:t>.</w:t>
      </w:r>
    </w:p>
    <w:p w:rsidR="00172877" w:rsidRDefault="00172877" w:rsidP="00172877">
      <w:pPr>
        <w:pStyle w:val="Balk1"/>
      </w:pPr>
      <w:r>
        <w:t>3. PROBLEMİN TANIMI</w:t>
      </w:r>
    </w:p>
    <w:p w:rsidR="00172877" w:rsidRDefault="00172877" w:rsidP="00172877">
      <w:proofErr w:type="spellStart"/>
      <w:r>
        <w:t>Küresel</w:t>
      </w:r>
      <w:proofErr w:type="spellEnd"/>
      <w:r>
        <w:t xml:space="preserve"> </w:t>
      </w:r>
      <w:proofErr w:type="spellStart"/>
      <w:r>
        <w:t>sağlık</w:t>
      </w:r>
      <w:proofErr w:type="spellEnd"/>
      <w:r>
        <w:t xml:space="preserve"> </w:t>
      </w:r>
      <w:proofErr w:type="spellStart"/>
      <w:r>
        <w:t>sistemlerinin</w:t>
      </w:r>
      <w:proofErr w:type="spellEnd"/>
      <w:r>
        <w:t xml:space="preserve"> </w:t>
      </w:r>
      <w:proofErr w:type="spellStart"/>
      <w:r>
        <w:t>karşı</w:t>
      </w:r>
      <w:proofErr w:type="spellEnd"/>
      <w:r>
        <w:t xml:space="preserve"> </w:t>
      </w:r>
      <w:proofErr w:type="spellStart"/>
      <w:r>
        <w:t>karşıya</w:t>
      </w:r>
      <w:proofErr w:type="spellEnd"/>
      <w:r>
        <w:t xml:space="preserve"> </w:t>
      </w:r>
      <w:proofErr w:type="spellStart"/>
      <w:r>
        <w:t>olduğu</w:t>
      </w:r>
      <w:proofErr w:type="spellEnd"/>
      <w:r>
        <w:t xml:space="preserve"> </w:t>
      </w:r>
      <w:proofErr w:type="spellStart"/>
      <w:r>
        <w:t>en</w:t>
      </w:r>
      <w:proofErr w:type="spellEnd"/>
      <w:r>
        <w:t xml:space="preserve"> </w:t>
      </w:r>
      <w:proofErr w:type="spellStart"/>
      <w:r>
        <w:t>önemli</w:t>
      </w:r>
      <w:proofErr w:type="spellEnd"/>
      <w:r>
        <w:t xml:space="preserve"> </w:t>
      </w:r>
      <w:proofErr w:type="spellStart"/>
      <w:r>
        <w:t>sorunlardan</w:t>
      </w:r>
      <w:proofErr w:type="spellEnd"/>
      <w:r>
        <w:t xml:space="preserve"> </w:t>
      </w:r>
      <w:proofErr w:type="spellStart"/>
      <w:r>
        <w:t>biri</w:t>
      </w:r>
      <w:proofErr w:type="spellEnd"/>
      <w:r>
        <w:t xml:space="preserve">, </w:t>
      </w:r>
      <w:proofErr w:type="spellStart"/>
      <w:r>
        <w:t>önlenebilir</w:t>
      </w:r>
      <w:proofErr w:type="spellEnd"/>
      <w:r>
        <w:t xml:space="preserve"> </w:t>
      </w:r>
      <w:proofErr w:type="spellStart"/>
      <w:r>
        <w:t>ölümlerin</w:t>
      </w:r>
      <w:proofErr w:type="spellEnd"/>
      <w:r>
        <w:t xml:space="preserve"> </w:t>
      </w:r>
      <w:proofErr w:type="spellStart"/>
      <w:r>
        <w:t>yüksek</w:t>
      </w:r>
      <w:proofErr w:type="spellEnd"/>
      <w:r>
        <w:t xml:space="preserve"> </w:t>
      </w:r>
      <w:proofErr w:type="spellStart"/>
      <w:r>
        <w:t>seviyelerde</w:t>
      </w:r>
      <w:proofErr w:type="spellEnd"/>
      <w:r>
        <w:t xml:space="preserve"> </w:t>
      </w:r>
      <w:proofErr w:type="spellStart"/>
      <w:r>
        <w:t>devam</w:t>
      </w:r>
      <w:proofErr w:type="spellEnd"/>
      <w:r>
        <w:t xml:space="preserve"> </w:t>
      </w:r>
      <w:proofErr w:type="spellStart"/>
      <w:r>
        <w:t>etmesidir</w:t>
      </w:r>
      <w:proofErr w:type="spellEnd"/>
      <w:r>
        <w:t>.</w:t>
      </w:r>
      <w:r>
        <w:br/>
      </w:r>
      <w:r>
        <w:br/>
        <w:t xml:space="preserve">Her </w:t>
      </w:r>
      <w:proofErr w:type="spellStart"/>
      <w:r>
        <w:t>yıl</w:t>
      </w:r>
      <w:proofErr w:type="spellEnd"/>
      <w:r>
        <w:t xml:space="preserve"> </w:t>
      </w:r>
      <w:proofErr w:type="spellStart"/>
      <w:r>
        <w:t>milyonlarca</w:t>
      </w:r>
      <w:proofErr w:type="spellEnd"/>
      <w:r>
        <w:t xml:space="preserve"> </w:t>
      </w:r>
      <w:proofErr w:type="spellStart"/>
      <w:r>
        <w:t>insan</w:t>
      </w:r>
      <w:proofErr w:type="spellEnd"/>
      <w:r>
        <w:t xml:space="preserve"> </w:t>
      </w:r>
      <w:proofErr w:type="spellStart"/>
      <w:r>
        <w:t>kardiyovasküler</w:t>
      </w:r>
      <w:proofErr w:type="spellEnd"/>
      <w:r>
        <w:t xml:space="preserve"> </w:t>
      </w:r>
      <w:proofErr w:type="spellStart"/>
      <w:r>
        <w:t>hastalıklar</w:t>
      </w:r>
      <w:proofErr w:type="spellEnd"/>
      <w:r>
        <w:t xml:space="preserve">, </w:t>
      </w:r>
      <w:proofErr w:type="spellStart"/>
      <w:r>
        <w:t>diyabet</w:t>
      </w:r>
      <w:proofErr w:type="spellEnd"/>
      <w:r>
        <w:t xml:space="preserve">, </w:t>
      </w:r>
      <w:proofErr w:type="spellStart"/>
      <w:r>
        <w:t>kanser</w:t>
      </w:r>
      <w:proofErr w:type="spellEnd"/>
      <w:r>
        <w:t xml:space="preserve"> </w:t>
      </w:r>
      <w:proofErr w:type="spellStart"/>
      <w:r>
        <w:t>ve</w:t>
      </w:r>
      <w:proofErr w:type="spellEnd"/>
      <w:r>
        <w:t xml:space="preserve"> </w:t>
      </w:r>
      <w:proofErr w:type="spellStart"/>
      <w:r>
        <w:t>kronik</w:t>
      </w:r>
      <w:proofErr w:type="spellEnd"/>
      <w:r>
        <w:t xml:space="preserve"> </w:t>
      </w:r>
      <w:proofErr w:type="spellStart"/>
      <w:r>
        <w:t>solunum</w:t>
      </w:r>
      <w:proofErr w:type="spellEnd"/>
      <w:r>
        <w:t xml:space="preserve"> </w:t>
      </w:r>
      <w:proofErr w:type="spellStart"/>
      <w:r>
        <w:t>yolu</w:t>
      </w:r>
      <w:proofErr w:type="spellEnd"/>
      <w:r>
        <w:t xml:space="preserve"> </w:t>
      </w:r>
      <w:proofErr w:type="spellStart"/>
      <w:r>
        <w:t>hastalıkları</w:t>
      </w:r>
      <w:proofErr w:type="spellEnd"/>
      <w:r>
        <w:t xml:space="preserve"> </w:t>
      </w:r>
      <w:proofErr w:type="spellStart"/>
      <w:r>
        <w:t>nedeniyle</w:t>
      </w:r>
      <w:proofErr w:type="spellEnd"/>
      <w:r>
        <w:t xml:space="preserve"> </w:t>
      </w:r>
      <w:proofErr w:type="spellStart"/>
      <w:r>
        <w:t>yaşamını</w:t>
      </w:r>
      <w:proofErr w:type="spellEnd"/>
      <w:r>
        <w:t xml:space="preserve"> </w:t>
      </w:r>
      <w:proofErr w:type="spellStart"/>
      <w:r>
        <w:t>kaybetmektedir</w:t>
      </w:r>
      <w:proofErr w:type="spellEnd"/>
      <w:r>
        <w:t xml:space="preserve">. Bu </w:t>
      </w:r>
      <w:proofErr w:type="spellStart"/>
      <w:r>
        <w:t>ölümlerin</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kısmı</w:t>
      </w:r>
      <w:proofErr w:type="spellEnd"/>
      <w:r>
        <w:t xml:space="preserve"> </w:t>
      </w:r>
      <w:proofErr w:type="spellStart"/>
      <w:r>
        <w:t>yaşam</w:t>
      </w:r>
      <w:proofErr w:type="spellEnd"/>
      <w:r>
        <w:t xml:space="preserve"> </w:t>
      </w:r>
      <w:proofErr w:type="spellStart"/>
      <w:r>
        <w:t>tarzı</w:t>
      </w:r>
      <w:proofErr w:type="spellEnd"/>
      <w:r>
        <w:t xml:space="preserve"> </w:t>
      </w:r>
      <w:proofErr w:type="spellStart"/>
      <w:r>
        <w:t>değişiklikleri</w:t>
      </w:r>
      <w:proofErr w:type="spellEnd"/>
      <w:r>
        <w:t xml:space="preserve"> </w:t>
      </w:r>
      <w:proofErr w:type="spellStart"/>
      <w:r>
        <w:t>ve</w:t>
      </w:r>
      <w:proofErr w:type="spellEnd"/>
      <w:r>
        <w:t xml:space="preserve"> </w:t>
      </w:r>
      <w:proofErr w:type="spellStart"/>
      <w:r>
        <w:t>halk</w:t>
      </w:r>
      <w:proofErr w:type="spellEnd"/>
      <w:r>
        <w:t xml:space="preserve"> </w:t>
      </w:r>
      <w:proofErr w:type="spellStart"/>
      <w:r>
        <w:t>sağlığı</w:t>
      </w:r>
      <w:proofErr w:type="spellEnd"/>
      <w:r>
        <w:t xml:space="preserve"> </w:t>
      </w:r>
      <w:proofErr w:type="spellStart"/>
      <w:r>
        <w:t>politikaları</w:t>
      </w:r>
      <w:proofErr w:type="spellEnd"/>
      <w:r>
        <w:t xml:space="preserve"> </w:t>
      </w:r>
      <w:proofErr w:type="spellStart"/>
      <w:r>
        <w:t>ile</w:t>
      </w:r>
      <w:proofErr w:type="spellEnd"/>
      <w:r>
        <w:t xml:space="preserve"> </w:t>
      </w:r>
      <w:proofErr w:type="spellStart"/>
      <w:r>
        <w:t>azaltılabilecek</w:t>
      </w:r>
      <w:proofErr w:type="spellEnd"/>
      <w:r>
        <w:t xml:space="preserve"> </w:t>
      </w:r>
      <w:proofErr w:type="spellStart"/>
      <w:r>
        <w:t>niteliktedir</w:t>
      </w:r>
      <w:proofErr w:type="spellEnd"/>
      <w:r>
        <w:t>.</w:t>
      </w:r>
      <w:r>
        <w:br/>
      </w:r>
      <w:r>
        <w:br/>
        <w:t xml:space="preserve">Bu </w:t>
      </w:r>
      <w:proofErr w:type="spellStart"/>
      <w:r>
        <w:t>nedenle</w:t>
      </w:r>
      <w:proofErr w:type="spellEnd"/>
      <w:r>
        <w:t xml:space="preserve"> </w:t>
      </w:r>
      <w:proofErr w:type="spellStart"/>
      <w:r>
        <w:t>çalışmanın</w:t>
      </w:r>
      <w:proofErr w:type="spellEnd"/>
      <w:r>
        <w:t xml:space="preserve"> </w:t>
      </w:r>
      <w:proofErr w:type="spellStart"/>
      <w:r>
        <w:t>temel</w:t>
      </w:r>
      <w:proofErr w:type="spellEnd"/>
      <w:r>
        <w:t xml:space="preserve"> </w:t>
      </w:r>
      <w:proofErr w:type="spellStart"/>
      <w:r>
        <w:t>problemi</w:t>
      </w:r>
      <w:proofErr w:type="spellEnd"/>
      <w:r>
        <w:t xml:space="preserve"> </w:t>
      </w:r>
      <w:proofErr w:type="spellStart"/>
      <w:r>
        <w:t>şu</w:t>
      </w:r>
      <w:proofErr w:type="spellEnd"/>
      <w:r>
        <w:t xml:space="preserve"> </w:t>
      </w:r>
      <w:proofErr w:type="spellStart"/>
      <w:r>
        <w:t>şekilde</w:t>
      </w:r>
      <w:proofErr w:type="spellEnd"/>
      <w:r>
        <w:t xml:space="preserve"> </w:t>
      </w:r>
      <w:proofErr w:type="spellStart"/>
      <w:r>
        <w:t>belirlenmiştir</w:t>
      </w:r>
      <w:proofErr w:type="spellEnd"/>
      <w:r>
        <w:t>:</w:t>
      </w:r>
      <w:r>
        <w:br/>
      </w:r>
      <w:r>
        <w:br/>
      </w:r>
      <w:proofErr w:type="spellStart"/>
      <w:r>
        <w:t>Belirli</w:t>
      </w:r>
      <w:proofErr w:type="spellEnd"/>
      <w:r>
        <w:t xml:space="preserve"> </w:t>
      </w:r>
      <w:proofErr w:type="spellStart"/>
      <w:r>
        <w:t>sağlık</w:t>
      </w:r>
      <w:proofErr w:type="spellEnd"/>
      <w:r>
        <w:t xml:space="preserve"> </w:t>
      </w:r>
      <w:proofErr w:type="spellStart"/>
      <w:r>
        <w:t>politikaları</w:t>
      </w:r>
      <w:proofErr w:type="spellEnd"/>
      <w:r>
        <w:t xml:space="preserve"> </w:t>
      </w:r>
      <w:proofErr w:type="spellStart"/>
      <w:r>
        <w:t>uygulanırsa</w:t>
      </w:r>
      <w:proofErr w:type="spellEnd"/>
      <w:r>
        <w:t xml:space="preserve"> </w:t>
      </w:r>
      <w:proofErr w:type="spellStart"/>
      <w:r>
        <w:t>küresel</w:t>
      </w:r>
      <w:proofErr w:type="spellEnd"/>
      <w:r>
        <w:t xml:space="preserve"> </w:t>
      </w:r>
      <w:proofErr w:type="spellStart"/>
      <w:r>
        <w:t>mortalite</w:t>
      </w:r>
      <w:proofErr w:type="spellEnd"/>
      <w:r>
        <w:t xml:space="preserve"> </w:t>
      </w:r>
      <w:proofErr w:type="spellStart"/>
      <w:r>
        <w:t>oranları</w:t>
      </w:r>
      <w:proofErr w:type="spellEnd"/>
      <w:r>
        <w:t xml:space="preserve"> ne </w:t>
      </w:r>
      <w:proofErr w:type="spellStart"/>
      <w:r>
        <w:t>ölçüde</w:t>
      </w:r>
      <w:proofErr w:type="spellEnd"/>
      <w:r>
        <w:t xml:space="preserve"> </w:t>
      </w:r>
      <w:proofErr w:type="spellStart"/>
      <w:r>
        <w:t>değişecektir</w:t>
      </w:r>
      <w:proofErr w:type="spellEnd"/>
      <w:r>
        <w:t>?</w:t>
      </w:r>
      <w:r>
        <w:br/>
      </w:r>
      <w:r>
        <w:br/>
        <w:t xml:space="preserve">Bu </w:t>
      </w:r>
      <w:proofErr w:type="spellStart"/>
      <w:r>
        <w:t>soruya</w:t>
      </w:r>
      <w:proofErr w:type="spellEnd"/>
      <w:r>
        <w:t xml:space="preserve"> </w:t>
      </w:r>
      <w:proofErr w:type="spellStart"/>
      <w:r>
        <w:t>cevap</w:t>
      </w:r>
      <w:proofErr w:type="spellEnd"/>
      <w:r>
        <w:t xml:space="preserve"> </w:t>
      </w:r>
      <w:proofErr w:type="spellStart"/>
      <w:r>
        <w:t>verebilmek</w:t>
      </w:r>
      <w:proofErr w:type="spellEnd"/>
      <w:r>
        <w:t xml:space="preserve"> </w:t>
      </w:r>
      <w:proofErr w:type="spellStart"/>
      <w:r>
        <w:t>amacıyla</w:t>
      </w:r>
      <w:proofErr w:type="spellEnd"/>
      <w:r>
        <w:t xml:space="preserve"> </w:t>
      </w:r>
      <w:proofErr w:type="spellStart"/>
      <w:r>
        <w:t>politika</w:t>
      </w:r>
      <w:proofErr w:type="spellEnd"/>
      <w:r>
        <w:t xml:space="preserve"> </w:t>
      </w:r>
      <w:proofErr w:type="spellStart"/>
      <w:r>
        <w:t>temelli</w:t>
      </w:r>
      <w:proofErr w:type="spellEnd"/>
      <w:r>
        <w:t xml:space="preserve"> </w:t>
      </w:r>
      <w:proofErr w:type="spellStart"/>
      <w:r>
        <w:t>bir</w:t>
      </w:r>
      <w:proofErr w:type="spellEnd"/>
      <w:r>
        <w:t xml:space="preserve"> </w:t>
      </w:r>
      <w:proofErr w:type="spellStart"/>
      <w:r>
        <w:t>simülasyon</w:t>
      </w:r>
      <w:proofErr w:type="spellEnd"/>
      <w:r>
        <w:t xml:space="preserve"> </w:t>
      </w:r>
      <w:proofErr w:type="spellStart"/>
      <w:r>
        <w:t>modeli</w:t>
      </w:r>
      <w:proofErr w:type="spellEnd"/>
      <w:r>
        <w:t xml:space="preserve"> </w:t>
      </w:r>
      <w:proofErr w:type="spellStart"/>
      <w:r>
        <w:t>geliştirilmiştir</w:t>
      </w:r>
      <w:proofErr w:type="spellEnd"/>
      <w:r>
        <w:t>.</w:t>
      </w:r>
    </w:p>
    <w:p w:rsidR="00172877" w:rsidRDefault="00172877" w:rsidP="00172877">
      <w:pPr>
        <w:pStyle w:val="Balk1"/>
      </w:pPr>
      <w:r>
        <w:t>4. VERİ KAYNAKLARI</w:t>
      </w:r>
    </w:p>
    <w:p w:rsidR="00172877" w:rsidRDefault="00172877" w:rsidP="00172877">
      <w:r>
        <w:t xml:space="preserve">Bu </w:t>
      </w:r>
      <w:proofErr w:type="spellStart"/>
      <w:r>
        <w:t>çalışmada</w:t>
      </w:r>
      <w:proofErr w:type="spellEnd"/>
      <w:r>
        <w:t xml:space="preserve"> </w:t>
      </w:r>
      <w:proofErr w:type="spellStart"/>
      <w:r>
        <w:t>kullanılan</w:t>
      </w:r>
      <w:proofErr w:type="spellEnd"/>
      <w:r>
        <w:t xml:space="preserve"> </w:t>
      </w:r>
      <w:proofErr w:type="spellStart"/>
      <w:r>
        <w:t>veriler</w:t>
      </w:r>
      <w:proofErr w:type="spellEnd"/>
      <w:r>
        <w:t xml:space="preserve">, </w:t>
      </w:r>
      <w:proofErr w:type="spellStart"/>
      <w:r>
        <w:t>uluslararası</w:t>
      </w:r>
      <w:proofErr w:type="spellEnd"/>
      <w:r>
        <w:t xml:space="preserve"> </w:t>
      </w:r>
      <w:proofErr w:type="spellStart"/>
      <w:r>
        <w:t>düzeyde</w:t>
      </w:r>
      <w:proofErr w:type="spellEnd"/>
      <w:r>
        <w:t xml:space="preserve"> </w:t>
      </w:r>
      <w:proofErr w:type="spellStart"/>
      <w:r>
        <w:t>kabul</w:t>
      </w:r>
      <w:proofErr w:type="spellEnd"/>
      <w:r>
        <w:t xml:space="preserve"> </w:t>
      </w:r>
      <w:proofErr w:type="spellStart"/>
      <w:r>
        <w:t>gören</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kaynaklarından</w:t>
      </w:r>
      <w:proofErr w:type="spellEnd"/>
      <w:r>
        <w:t xml:space="preserve"> </w:t>
      </w:r>
      <w:proofErr w:type="spellStart"/>
      <w:r>
        <w:t>elde</w:t>
      </w:r>
      <w:proofErr w:type="spellEnd"/>
      <w:r>
        <w:t xml:space="preserve"> </w:t>
      </w:r>
      <w:proofErr w:type="spellStart"/>
      <w:r>
        <w:t>edilmiştir</w:t>
      </w:r>
      <w:proofErr w:type="spellEnd"/>
      <w:r>
        <w:t xml:space="preserve">. Her </w:t>
      </w:r>
      <w:proofErr w:type="spellStart"/>
      <w:r>
        <w:t>veri</w:t>
      </w:r>
      <w:proofErr w:type="spellEnd"/>
      <w:r>
        <w:t xml:space="preserve"> </w:t>
      </w:r>
      <w:proofErr w:type="spellStart"/>
      <w:r>
        <w:t>kaynağı</w:t>
      </w:r>
      <w:proofErr w:type="spellEnd"/>
      <w:r>
        <w:t xml:space="preserve"> </w:t>
      </w:r>
      <w:proofErr w:type="spellStart"/>
      <w:r>
        <w:t>simülasyon</w:t>
      </w:r>
      <w:proofErr w:type="spellEnd"/>
      <w:r>
        <w:t xml:space="preserve"> </w:t>
      </w:r>
      <w:proofErr w:type="spellStart"/>
      <w:r>
        <w:t>modelinin</w:t>
      </w:r>
      <w:proofErr w:type="spellEnd"/>
      <w:r>
        <w:t xml:space="preserve"> </w:t>
      </w:r>
      <w:proofErr w:type="spellStart"/>
      <w:r>
        <w:t>farklı</w:t>
      </w:r>
      <w:proofErr w:type="spellEnd"/>
      <w:r>
        <w:t xml:space="preserve"> </w:t>
      </w:r>
      <w:proofErr w:type="spellStart"/>
      <w:r>
        <w:t>bileşenlerinin</w:t>
      </w:r>
      <w:proofErr w:type="spellEnd"/>
      <w:r>
        <w:t xml:space="preserve"> </w:t>
      </w:r>
      <w:proofErr w:type="spellStart"/>
      <w:r>
        <w:t>oluşturulmasında</w:t>
      </w:r>
      <w:proofErr w:type="spellEnd"/>
      <w:r>
        <w:t xml:space="preserve"> </w:t>
      </w:r>
      <w:proofErr w:type="spellStart"/>
      <w:r>
        <w:t>kullanılmıştır</w:t>
      </w:r>
      <w:proofErr w:type="spellEnd"/>
      <w:r>
        <w:t>.</w:t>
      </w:r>
      <w:r>
        <w:br/>
      </w:r>
      <w:r>
        <w:br/>
      </w:r>
      <w:proofErr w:type="spellStart"/>
      <w:r>
        <w:t>Dünya</w:t>
      </w:r>
      <w:proofErr w:type="spellEnd"/>
      <w:r>
        <w:t xml:space="preserve"> </w:t>
      </w:r>
      <w:proofErr w:type="spellStart"/>
      <w:r>
        <w:t>Sağlık</w:t>
      </w:r>
      <w:proofErr w:type="spellEnd"/>
      <w:r>
        <w:t xml:space="preserve"> </w:t>
      </w:r>
      <w:proofErr w:type="spellStart"/>
      <w:r>
        <w:t>Örgütü</w:t>
      </w:r>
      <w:proofErr w:type="spellEnd"/>
      <w:r>
        <w:t xml:space="preserve"> (WHO):</w:t>
      </w:r>
      <w:r>
        <w:br/>
      </w:r>
      <w:proofErr w:type="spellStart"/>
      <w:r>
        <w:t>Ölüm</w:t>
      </w:r>
      <w:proofErr w:type="spellEnd"/>
      <w:r>
        <w:t xml:space="preserve"> </w:t>
      </w:r>
      <w:proofErr w:type="spellStart"/>
      <w:r>
        <w:t>nedenleri</w:t>
      </w:r>
      <w:proofErr w:type="spellEnd"/>
      <w:r>
        <w:t xml:space="preserve">, </w:t>
      </w:r>
      <w:proofErr w:type="spellStart"/>
      <w:r>
        <w:t>hava</w:t>
      </w:r>
      <w:proofErr w:type="spellEnd"/>
      <w:r>
        <w:t xml:space="preserve"> </w:t>
      </w:r>
      <w:proofErr w:type="spellStart"/>
      <w:r>
        <w:t>kirliliği</w:t>
      </w:r>
      <w:proofErr w:type="spellEnd"/>
      <w:r>
        <w:t xml:space="preserve"> </w:t>
      </w:r>
      <w:proofErr w:type="spellStart"/>
      <w:r>
        <w:t>göstergeleri</w:t>
      </w:r>
      <w:proofErr w:type="spellEnd"/>
      <w:r>
        <w:t xml:space="preserve">, </w:t>
      </w:r>
      <w:proofErr w:type="spellStart"/>
      <w:r>
        <w:t>tütün</w:t>
      </w:r>
      <w:proofErr w:type="spellEnd"/>
      <w:r>
        <w:t xml:space="preserve"> </w:t>
      </w:r>
      <w:proofErr w:type="spellStart"/>
      <w:r>
        <w:t>kullanımı</w:t>
      </w:r>
      <w:proofErr w:type="spellEnd"/>
      <w:r>
        <w:t xml:space="preserve"> </w:t>
      </w:r>
      <w:proofErr w:type="spellStart"/>
      <w:r>
        <w:t>ve</w:t>
      </w:r>
      <w:proofErr w:type="spellEnd"/>
      <w:r>
        <w:t xml:space="preserve"> </w:t>
      </w:r>
      <w:proofErr w:type="spellStart"/>
      <w:r>
        <w:t>çeşitli</w:t>
      </w:r>
      <w:proofErr w:type="spellEnd"/>
      <w:r>
        <w:t xml:space="preserve"> </w:t>
      </w:r>
      <w:proofErr w:type="spellStart"/>
      <w:r>
        <w:t>halk</w:t>
      </w:r>
      <w:proofErr w:type="spellEnd"/>
      <w:r>
        <w:t xml:space="preserve"> </w:t>
      </w:r>
      <w:proofErr w:type="spellStart"/>
      <w:r>
        <w:t>sağlığı</w:t>
      </w:r>
      <w:proofErr w:type="spellEnd"/>
      <w:r>
        <w:t xml:space="preserve"> </w:t>
      </w:r>
      <w:proofErr w:type="spellStart"/>
      <w:r>
        <w:t>göstergeleri</w:t>
      </w:r>
      <w:proofErr w:type="spellEnd"/>
      <w:r>
        <w:t>.</w:t>
      </w:r>
      <w:r>
        <w:br/>
      </w:r>
      <w:r>
        <w:lastRenderedPageBreak/>
        <w:br/>
        <w:t xml:space="preserve">Institute for Health Metrics and Evaluation (IHME) </w:t>
      </w:r>
      <w:proofErr w:type="spellStart"/>
      <w:r>
        <w:t>ve</w:t>
      </w:r>
      <w:proofErr w:type="spellEnd"/>
      <w:r>
        <w:t xml:space="preserve"> Global Burden of Disease (GBD):</w:t>
      </w:r>
      <w:r>
        <w:br/>
        <w:t xml:space="preserve">Risk </w:t>
      </w:r>
      <w:proofErr w:type="spellStart"/>
      <w:r>
        <w:t>faktörlerinin</w:t>
      </w:r>
      <w:proofErr w:type="spellEnd"/>
      <w:r>
        <w:t xml:space="preserve"> </w:t>
      </w:r>
      <w:proofErr w:type="spellStart"/>
      <w:r>
        <w:t>hastalıklar</w:t>
      </w:r>
      <w:proofErr w:type="spellEnd"/>
      <w:r>
        <w:t xml:space="preserve"> </w:t>
      </w:r>
      <w:proofErr w:type="spellStart"/>
      <w:r>
        <w:t>üzerindeki</w:t>
      </w:r>
      <w:proofErr w:type="spellEnd"/>
      <w:r>
        <w:t xml:space="preserve"> </w:t>
      </w:r>
      <w:proofErr w:type="spellStart"/>
      <w:r>
        <w:t>etkileri</w:t>
      </w:r>
      <w:proofErr w:type="spellEnd"/>
      <w:r>
        <w:t xml:space="preserve"> </w:t>
      </w:r>
      <w:proofErr w:type="spellStart"/>
      <w:r>
        <w:t>ve</w:t>
      </w:r>
      <w:proofErr w:type="spellEnd"/>
      <w:r>
        <w:t xml:space="preserve"> </w:t>
      </w:r>
      <w:proofErr w:type="spellStart"/>
      <w:r>
        <w:t>göreli</w:t>
      </w:r>
      <w:proofErr w:type="spellEnd"/>
      <w:r>
        <w:t xml:space="preserve"> risk </w:t>
      </w:r>
      <w:proofErr w:type="spellStart"/>
      <w:r>
        <w:t>yaklaşımları</w:t>
      </w:r>
      <w:proofErr w:type="spellEnd"/>
      <w:r>
        <w:t>.</w:t>
      </w:r>
      <w:r>
        <w:br/>
      </w:r>
      <w:r>
        <w:br/>
      </w:r>
      <w:proofErr w:type="spellStart"/>
      <w:r>
        <w:t>Dünya</w:t>
      </w:r>
      <w:proofErr w:type="spellEnd"/>
      <w:r>
        <w:t xml:space="preserve"> </w:t>
      </w:r>
      <w:proofErr w:type="spellStart"/>
      <w:r>
        <w:t>Bankası</w:t>
      </w:r>
      <w:proofErr w:type="spellEnd"/>
      <w:r>
        <w:t>:</w:t>
      </w:r>
      <w:r>
        <w:br/>
      </w:r>
      <w:proofErr w:type="spellStart"/>
      <w:r>
        <w:t>Ülkelerin</w:t>
      </w:r>
      <w:proofErr w:type="spellEnd"/>
      <w:r>
        <w:t xml:space="preserve"> </w:t>
      </w:r>
      <w:proofErr w:type="spellStart"/>
      <w:r>
        <w:t>gelir</w:t>
      </w:r>
      <w:proofErr w:type="spellEnd"/>
      <w:r>
        <w:t xml:space="preserve"> </w:t>
      </w:r>
      <w:proofErr w:type="spellStart"/>
      <w:r>
        <w:t>düzeyleri</w:t>
      </w:r>
      <w:proofErr w:type="spellEnd"/>
      <w:r>
        <w:t xml:space="preserve"> </w:t>
      </w:r>
      <w:proofErr w:type="spellStart"/>
      <w:r>
        <w:t>ve</w:t>
      </w:r>
      <w:proofErr w:type="spellEnd"/>
      <w:r>
        <w:t xml:space="preserve"> </w:t>
      </w:r>
      <w:proofErr w:type="spellStart"/>
      <w:r>
        <w:t>bölgesel</w:t>
      </w:r>
      <w:proofErr w:type="spellEnd"/>
      <w:r>
        <w:t xml:space="preserve"> </w:t>
      </w:r>
      <w:proofErr w:type="spellStart"/>
      <w:r>
        <w:t>ekonomik</w:t>
      </w:r>
      <w:proofErr w:type="spellEnd"/>
      <w:r>
        <w:t xml:space="preserve"> </w:t>
      </w:r>
      <w:proofErr w:type="spellStart"/>
      <w:r>
        <w:t>sınıflandırmaları</w:t>
      </w:r>
      <w:proofErr w:type="spellEnd"/>
      <w:r>
        <w:t>.</w:t>
      </w:r>
      <w:r>
        <w:br/>
      </w:r>
      <w:r>
        <w:br/>
      </w:r>
      <w:proofErr w:type="spellStart"/>
      <w:r>
        <w:t>Birleşmiş</w:t>
      </w:r>
      <w:proofErr w:type="spellEnd"/>
      <w:r>
        <w:t xml:space="preserve"> </w:t>
      </w:r>
      <w:proofErr w:type="spellStart"/>
      <w:r>
        <w:t>Milletler</w:t>
      </w:r>
      <w:proofErr w:type="spellEnd"/>
      <w:r>
        <w:t xml:space="preserve"> </w:t>
      </w:r>
      <w:proofErr w:type="spellStart"/>
      <w:r>
        <w:t>Nüfus</w:t>
      </w:r>
      <w:proofErr w:type="spellEnd"/>
      <w:r>
        <w:t xml:space="preserve"> </w:t>
      </w:r>
      <w:proofErr w:type="spellStart"/>
      <w:r>
        <w:t>Projeksiyonları</w:t>
      </w:r>
      <w:proofErr w:type="spellEnd"/>
      <w:r>
        <w:t>:</w:t>
      </w:r>
      <w:r>
        <w:br/>
        <w:t xml:space="preserve">1990–2100 </w:t>
      </w:r>
      <w:proofErr w:type="spellStart"/>
      <w:r>
        <w:t>dönemindeki</w:t>
      </w:r>
      <w:proofErr w:type="spellEnd"/>
      <w:r>
        <w:t xml:space="preserve"> </w:t>
      </w:r>
      <w:proofErr w:type="spellStart"/>
      <w:r>
        <w:t>nüfus</w:t>
      </w:r>
      <w:proofErr w:type="spellEnd"/>
      <w:r>
        <w:t xml:space="preserve"> </w:t>
      </w:r>
      <w:proofErr w:type="spellStart"/>
      <w:r>
        <w:t>değişimlerinin</w:t>
      </w:r>
      <w:proofErr w:type="spellEnd"/>
      <w:r>
        <w:t xml:space="preserve"> </w:t>
      </w:r>
      <w:proofErr w:type="spellStart"/>
      <w:r>
        <w:t>modellenmesi</w:t>
      </w:r>
      <w:proofErr w:type="spellEnd"/>
      <w:r>
        <w:t>.</w:t>
      </w:r>
      <w:r>
        <w:br/>
      </w:r>
      <w:r>
        <w:br/>
        <w:t xml:space="preserve">Bu </w:t>
      </w:r>
      <w:proofErr w:type="spellStart"/>
      <w:r>
        <w:t>veri</w:t>
      </w:r>
      <w:proofErr w:type="spellEnd"/>
      <w:r>
        <w:t xml:space="preserve"> </w:t>
      </w:r>
      <w:proofErr w:type="spellStart"/>
      <w:r>
        <w:t>kaynaklarının</w:t>
      </w:r>
      <w:proofErr w:type="spellEnd"/>
      <w:r>
        <w:t xml:space="preserve"> </w:t>
      </w:r>
      <w:proofErr w:type="spellStart"/>
      <w:r>
        <w:t>birlikte</w:t>
      </w:r>
      <w:proofErr w:type="spellEnd"/>
      <w:r>
        <w:t xml:space="preserve"> </w:t>
      </w:r>
      <w:proofErr w:type="spellStart"/>
      <w:r>
        <w:t>kullanılması</w:t>
      </w:r>
      <w:proofErr w:type="spellEnd"/>
      <w:r>
        <w:t xml:space="preserve"> </w:t>
      </w:r>
      <w:proofErr w:type="spellStart"/>
      <w:r>
        <w:t>sayesinde</w:t>
      </w:r>
      <w:proofErr w:type="spellEnd"/>
      <w:r>
        <w:t xml:space="preserve"> </w:t>
      </w:r>
      <w:proofErr w:type="spellStart"/>
      <w:r>
        <w:t>simülasyon</w:t>
      </w:r>
      <w:proofErr w:type="spellEnd"/>
      <w:r>
        <w:t xml:space="preserve"> </w:t>
      </w:r>
      <w:proofErr w:type="spellStart"/>
      <w:r>
        <w:t>modeli</w:t>
      </w:r>
      <w:proofErr w:type="spellEnd"/>
      <w:r>
        <w:t xml:space="preserve"> hem </w:t>
      </w:r>
      <w:proofErr w:type="spellStart"/>
      <w:r>
        <w:t>demografik</w:t>
      </w:r>
      <w:proofErr w:type="spellEnd"/>
      <w:r>
        <w:t xml:space="preserve"> </w:t>
      </w:r>
      <w:proofErr w:type="spellStart"/>
      <w:r>
        <w:t>değişimleri</w:t>
      </w:r>
      <w:proofErr w:type="spellEnd"/>
      <w:r>
        <w:t xml:space="preserve"> hem de </w:t>
      </w:r>
      <w:proofErr w:type="spellStart"/>
      <w:r>
        <w:t>sağlık</w:t>
      </w:r>
      <w:proofErr w:type="spellEnd"/>
      <w:r>
        <w:t xml:space="preserve"> </w:t>
      </w:r>
      <w:proofErr w:type="spellStart"/>
      <w:r>
        <w:t>politikalarının</w:t>
      </w:r>
      <w:proofErr w:type="spellEnd"/>
      <w:r>
        <w:t xml:space="preserve"> </w:t>
      </w:r>
      <w:proofErr w:type="spellStart"/>
      <w:r>
        <w:t>olası</w:t>
      </w:r>
      <w:proofErr w:type="spellEnd"/>
      <w:r>
        <w:t xml:space="preserve"> </w:t>
      </w:r>
      <w:proofErr w:type="spellStart"/>
      <w:r>
        <w:t>etkilerini</w:t>
      </w:r>
      <w:proofErr w:type="spellEnd"/>
      <w:r>
        <w:t xml:space="preserve"> </w:t>
      </w:r>
      <w:proofErr w:type="spellStart"/>
      <w:r>
        <w:t>değerlendirebilecek</w:t>
      </w:r>
      <w:proofErr w:type="spellEnd"/>
      <w:r>
        <w:t xml:space="preserve"> </w:t>
      </w:r>
      <w:proofErr w:type="spellStart"/>
      <w:r>
        <w:t>şekilde</w:t>
      </w:r>
      <w:proofErr w:type="spellEnd"/>
      <w:r>
        <w:t xml:space="preserve"> </w:t>
      </w:r>
      <w:proofErr w:type="spellStart"/>
      <w:r>
        <w:t>tasarlanmıştır</w:t>
      </w:r>
      <w:proofErr w:type="spellEnd"/>
      <w:r>
        <w:t>.</w:t>
      </w:r>
    </w:p>
    <w:p w:rsidR="00D71E69" w:rsidRDefault="0067773F">
      <w:pPr>
        <w:pStyle w:val="Balk1"/>
      </w:pPr>
      <w:r>
        <w:t>5. SİMÜLASYON MODELİ VE ÇALIŞMA MANTIĞI</w:t>
      </w:r>
    </w:p>
    <w:p w:rsidR="00D71E69" w:rsidRDefault="0067773F">
      <w:r>
        <w:t>Bu çalışmada geliştirilen simülasyon modeli, sağlık politikalarının ölüm oranları üzerindeki etkilerini uzun dönemli olarak değerlendirebilmek amacıyla tasarlanmıştır. Model, 1990 yılından başlayarak 2100 yılına kadar olan dönemi simüle etmekte ve nüfus değişimleri, risk faktörleri ve hastalık grupları arasındaki ilişkileri dikkate almaktadır.</w:t>
      </w:r>
      <w:r>
        <w:br/>
      </w:r>
      <w:r>
        <w:br/>
        <w:t>Simülasyonun temel mantığı dört aşamadan oluşmaktadır:</w:t>
      </w:r>
      <w:r>
        <w:br/>
      </w:r>
      <w:r>
        <w:br/>
        <w:t>Politika → Risk Faktörü → Hastalık → Ölüm</w:t>
      </w:r>
      <w:r>
        <w:br/>
      </w:r>
      <w:r>
        <w:br/>
        <w:t>Uygulanan her politika öncelikle ilgili risk faktörünü etkilemektedir. Risk faktöründeki değişim, belirli hastalık gruplarının görülme sıklığını değiştirmekte ve sonuç olarak toplam ölüm sayıları üzerinde etkide bulunmaktadır.</w:t>
      </w:r>
      <w:r>
        <w:br/>
      </w:r>
      <w:r>
        <w:br/>
        <w:t>Örneğin hava kirliliğini azaltmaya yönelik bir politika PM2.5 seviyelerini düşürmekte, bu durum kardiyovasküler ve solunum yolu hastalıklarına bağlı ölümlerin azalmasına katkı sağlamaktadır. Benzer şekilde şekerli içecek vergileri diyabet riskini, tütün kontrol politikaları ise akciğer kanseri ve kronik solunum yolu hastalıklarını etkilemektedir.</w:t>
      </w:r>
      <w:r>
        <w:br/>
      </w:r>
      <w:r>
        <w:br/>
        <w:t>Simülasyonda kullanılan risk katsayıları Dünya Sağlık Örgütü (WHO) ve Global Burden of Disease (GBD) çalışmalarından yararlanılarak oluşturulmuştur.</w:t>
      </w:r>
    </w:p>
    <w:p w:rsidR="00172877" w:rsidRDefault="000D633C">
      <w:r w:rsidRPr="000D633C">
        <w:rPr>
          <w:noProof/>
          <w:lang w:val="tr-TR" w:eastAsia="tr-TR"/>
        </w:rPr>
        <w:lastRenderedPageBreak/>
        <w:drawing>
          <wp:inline distT="0" distB="0" distL="0" distR="0">
            <wp:extent cx="5072758" cy="3009484"/>
            <wp:effectExtent l="0" t="0" r="0" b="635"/>
            <wp:docPr id="1" name="Resim 1" descr="C:\Users\Root\Downloads\WhatsApp Image 2026-06-21 at 01.36.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ot\Downloads\WhatsApp Image 2026-06-21 at 01.36.08.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95343" cy="3082209"/>
                    </a:xfrm>
                    <a:prstGeom prst="rect">
                      <a:avLst/>
                    </a:prstGeom>
                    <a:noFill/>
                    <a:ln>
                      <a:noFill/>
                    </a:ln>
                  </pic:spPr>
                </pic:pic>
              </a:graphicData>
            </a:graphic>
          </wp:inline>
        </w:drawing>
      </w:r>
    </w:p>
    <w:p w:rsidR="00D71E69" w:rsidRDefault="00172877">
      <w:proofErr w:type="spellStart"/>
      <w:r>
        <w:t>Şekil</w:t>
      </w:r>
      <w:proofErr w:type="spellEnd"/>
      <w:r>
        <w:t xml:space="preserve"> </w:t>
      </w:r>
      <w:r w:rsidR="0067773F">
        <w:t xml:space="preserve">1. </w:t>
      </w:r>
      <w:proofErr w:type="spellStart"/>
      <w:r w:rsidR="0067773F">
        <w:t>Simülasyonun</w:t>
      </w:r>
      <w:proofErr w:type="spellEnd"/>
      <w:r w:rsidR="0067773F">
        <w:t xml:space="preserve"> </w:t>
      </w:r>
      <w:proofErr w:type="spellStart"/>
      <w:r w:rsidR="0067773F">
        <w:t>Kavramsal</w:t>
      </w:r>
      <w:proofErr w:type="spellEnd"/>
      <w:r w:rsidR="0067773F">
        <w:t xml:space="preserve"> </w:t>
      </w:r>
      <w:proofErr w:type="spellStart"/>
      <w:r w:rsidR="0067773F">
        <w:t>Çalışma</w:t>
      </w:r>
      <w:proofErr w:type="spellEnd"/>
      <w:r w:rsidR="0067773F">
        <w:t xml:space="preserve"> </w:t>
      </w:r>
      <w:proofErr w:type="spellStart"/>
      <w:r w:rsidR="0067773F">
        <w:t>Yapısı</w:t>
      </w:r>
      <w:proofErr w:type="spellEnd"/>
    </w:p>
    <w:p w:rsidR="00D71E69" w:rsidRDefault="0067773F">
      <w:pPr>
        <w:pStyle w:val="Balk1"/>
      </w:pPr>
      <w:r>
        <w:t>6. SİMÜLASYON ARAYÜZÜ</w:t>
      </w:r>
    </w:p>
    <w:p w:rsidR="00D71E69" w:rsidRDefault="0067773F">
      <w:r>
        <w:t>Bu bölümde geliştirilen simülasyon sisteminin kullanıcı arayüzü tanıtılmaktadır. Kullanıcılar farklı sağlık politikalarını aktif hale getirerek veya politika yoğunluklarını değiştirerek uzun dönemli sonuçları gözlemleyebilmektedir.</w:t>
      </w:r>
      <w:r>
        <w:br/>
      </w:r>
      <w:r>
        <w:br/>
        <w:t>Simülasyon arayüzü; dünya haritası, mortalite göstergeleri, risk faktörleri paneli ve politika kontrol ekranlarından oluşmaktadır. Kullanıcı tarafından yapılan her değişiklik model tarafından yeniden hesaplanmakta ve sonuçlar eş zamanlı olarak güncellenmektedir.</w:t>
      </w:r>
    </w:p>
    <w:p w:rsidR="00D71E69" w:rsidRDefault="00CF48E7">
      <w:r w:rsidRPr="00CF48E7">
        <w:rPr>
          <w:noProof/>
          <w:lang w:val="tr-TR" w:eastAsia="tr-TR"/>
        </w:rPr>
        <w:lastRenderedPageBreak/>
        <w:drawing>
          <wp:inline distT="0" distB="0" distL="0" distR="0">
            <wp:extent cx="5485765" cy="2926080"/>
            <wp:effectExtent l="0" t="0" r="635" b="7620"/>
            <wp:docPr id="3" name="Resim 3" descr="C:\Users\Root\Pictures\Screenshots\Ekran görüntüsü 2026-06-19 06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ot\Pictures\Screenshots\Ekran görüntüsü 2026-06-19 06040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2597" cy="2929724"/>
                    </a:xfrm>
                    <a:prstGeom prst="rect">
                      <a:avLst/>
                    </a:prstGeom>
                    <a:noFill/>
                    <a:ln>
                      <a:noFill/>
                    </a:ln>
                  </pic:spPr>
                </pic:pic>
              </a:graphicData>
            </a:graphic>
          </wp:inline>
        </w:drawing>
      </w:r>
      <w:r w:rsidR="0067773F">
        <w:br/>
      </w:r>
      <w:proofErr w:type="spellStart"/>
      <w:r w:rsidR="0067773F">
        <w:t>Şekil</w:t>
      </w:r>
      <w:proofErr w:type="spellEnd"/>
      <w:r w:rsidR="0067773F">
        <w:t xml:space="preserve"> 2. Simülasyon Başlangıç Ekranı</w:t>
      </w:r>
    </w:p>
    <w:p w:rsidR="00951AA4" w:rsidRDefault="0067773F">
      <w:r>
        <w:br/>
      </w:r>
      <w:r w:rsidR="00CF48E7" w:rsidRPr="00CF48E7">
        <w:rPr>
          <w:noProof/>
          <w:lang w:val="tr-TR" w:eastAsia="tr-TR"/>
        </w:rPr>
        <w:drawing>
          <wp:inline distT="0" distB="0" distL="0" distR="0">
            <wp:extent cx="5486355" cy="3040380"/>
            <wp:effectExtent l="0" t="0" r="635" b="7620"/>
            <wp:docPr id="4" name="Resim 4" descr="C:\Users\Root\Pictures\Screenshots\Ekran görüntüsü 2026-06-19 060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ot\Pictures\Screenshots\Ekran görüntüsü 2026-06-19 06043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2894" cy="3044004"/>
                    </a:xfrm>
                    <a:prstGeom prst="rect">
                      <a:avLst/>
                    </a:prstGeom>
                    <a:noFill/>
                    <a:ln>
                      <a:noFill/>
                    </a:ln>
                  </pic:spPr>
                </pic:pic>
              </a:graphicData>
            </a:graphic>
          </wp:inline>
        </w:drawing>
      </w:r>
    </w:p>
    <w:p w:rsidR="00D71E69" w:rsidRPr="00951AA4" w:rsidRDefault="0067773F">
      <w:pPr>
        <w:rPr>
          <w:noProof/>
          <w:lang w:val="tr-TR" w:eastAsia="tr-TR"/>
        </w:rPr>
      </w:pPr>
      <w:proofErr w:type="spellStart"/>
      <w:r>
        <w:t>Ş</w:t>
      </w:r>
      <w:r w:rsidR="00CF48E7">
        <w:t>ekil</w:t>
      </w:r>
      <w:proofErr w:type="spellEnd"/>
      <w:r w:rsidR="00CF48E7">
        <w:t xml:space="preserve"> 3</w:t>
      </w:r>
      <w:r>
        <w:t>. Politika Yönetim Paneli</w:t>
      </w:r>
    </w:p>
    <w:p w:rsidR="00D71E69" w:rsidRDefault="0067773F">
      <w:pPr>
        <w:pStyle w:val="Balk1"/>
      </w:pPr>
      <w:r>
        <w:t>7. BULGULAR VE SENARYO ANALİZLERİ</w:t>
      </w:r>
    </w:p>
    <w:p w:rsidR="005C3301" w:rsidRPr="005C3301" w:rsidRDefault="005C3301" w:rsidP="005C3301">
      <w:proofErr w:type="spellStart"/>
      <w:r w:rsidRPr="005C3301">
        <w:rPr>
          <w:bCs/>
        </w:rPr>
        <w:t>Mortalite</w:t>
      </w:r>
      <w:proofErr w:type="spellEnd"/>
      <w:r w:rsidRPr="005C3301">
        <w:rPr>
          <w:bCs/>
        </w:rPr>
        <w:t xml:space="preserve"> </w:t>
      </w:r>
      <w:proofErr w:type="spellStart"/>
      <w:r w:rsidRPr="005C3301">
        <w:rPr>
          <w:bCs/>
        </w:rPr>
        <w:t>Göstergeleri</w:t>
      </w:r>
      <w:proofErr w:type="spellEnd"/>
      <w:r w:rsidRPr="005C3301">
        <w:rPr>
          <w:bCs/>
        </w:rPr>
        <w:t xml:space="preserve"> </w:t>
      </w:r>
      <w:proofErr w:type="spellStart"/>
      <w:r w:rsidRPr="005C3301">
        <w:rPr>
          <w:bCs/>
        </w:rPr>
        <w:t>Hakkında</w:t>
      </w:r>
      <w:proofErr w:type="spellEnd"/>
      <w:r w:rsidRPr="005C3301">
        <w:rPr>
          <w:bCs/>
        </w:rPr>
        <w:t xml:space="preserve"> Not:</w:t>
      </w:r>
      <w:r>
        <w:t xml:space="preserve"> </w:t>
      </w:r>
      <w:r>
        <w:rPr>
          <w:i/>
          <w:iCs/>
        </w:rPr>
        <w:t xml:space="preserve">Bu </w:t>
      </w:r>
      <w:proofErr w:type="spellStart"/>
      <w:r>
        <w:rPr>
          <w:i/>
          <w:iCs/>
        </w:rPr>
        <w:t>bölümde</w:t>
      </w:r>
      <w:proofErr w:type="spellEnd"/>
      <w:r>
        <w:rPr>
          <w:i/>
          <w:iCs/>
        </w:rPr>
        <w:t xml:space="preserve"> </w:t>
      </w:r>
      <w:proofErr w:type="spellStart"/>
      <w:r>
        <w:rPr>
          <w:i/>
          <w:iCs/>
        </w:rPr>
        <w:t>sunulan</w:t>
      </w:r>
      <w:proofErr w:type="spellEnd"/>
      <w:r>
        <w:rPr>
          <w:i/>
          <w:iCs/>
        </w:rPr>
        <w:t xml:space="preserve"> </w:t>
      </w:r>
      <w:proofErr w:type="spellStart"/>
      <w:r>
        <w:rPr>
          <w:i/>
          <w:iCs/>
        </w:rPr>
        <w:t>tüm</w:t>
      </w:r>
      <w:proofErr w:type="spellEnd"/>
      <w:r>
        <w:rPr>
          <w:i/>
          <w:iCs/>
        </w:rPr>
        <w:t xml:space="preserve"> </w:t>
      </w:r>
      <w:proofErr w:type="spellStart"/>
      <w:r>
        <w:rPr>
          <w:i/>
          <w:iCs/>
        </w:rPr>
        <w:t>grafiklerdeki</w:t>
      </w:r>
      <w:proofErr w:type="spellEnd"/>
      <w:r>
        <w:rPr>
          <w:i/>
          <w:iCs/>
        </w:rPr>
        <w:t xml:space="preserve"> </w:t>
      </w:r>
      <w:proofErr w:type="spellStart"/>
      <w:r>
        <w:rPr>
          <w:i/>
          <w:iCs/>
        </w:rPr>
        <w:t>ve</w:t>
      </w:r>
      <w:proofErr w:type="spellEnd"/>
      <w:r>
        <w:rPr>
          <w:i/>
          <w:iCs/>
        </w:rPr>
        <w:t xml:space="preserve"> </w:t>
      </w:r>
      <w:proofErr w:type="spellStart"/>
      <w:r>
        <w:rPr>
          <w:i/>
          <w:iCs/>
        </w:rPr>
        <w:t>analizlerdeki</w:t>
      </w:r>
      <w:proofErr w:type="spellEnd"/>
      <w:r>
        <w:rPr>
          <w:i/>
          <w:iCs/>
        </w:rPr>
        <w:t xml:space="preserve"> "</w:t>
      </w:r>
      <w:proofErr w:type="spellStart"/>
      <w:r>
        <w:rPr>
          <w:i/>
          <w:iCs/>
        </w:rPr>
        <w:t>Önlenen</w:t>
      </w:r>
      <w:proofErr w:type="spellEnd"/>
      <w:r>
        <w:rPr>
          <w:i/>
          <w:iCs/>
        </w:rPr>
        <w:t xml:space="preserve"> </w:t>
      </w:r>
      <w:proofErr w:type="spellStart"/>
      <w:r>
        <w:rPr>
          <w:i/>
          <w:iCs/>
        </w:rPr>
        <w:t>Ölüm</w:t>
      </w:r>
      <w:proofErr w:type="spellEnd"/>
      <w:r>
        <w:rPr>
          <w:i/>
          <w:iCs/>
        </w:rPr>
        <w:t xml:space="preserve"> </w:t>
      </w:r>
      <w:proofErr w:type="spellStart"/>
      <w:r>
        <w:rPr>
          <w:i/>
          <w:iCs/>
        </w:rPr>
        <w:t>Sayısı</w:t>
      </w:r>
      <w:proofErr w:type="spellEnd"/>
      <w:r>
        <w:rPr>
          <w:i/>
          <w:iCs/>
        </w:rPr>
        <w:t xml:space="preserve">" </w:t>
      </w:r>
      <w:proofErr w:type="spellStart"/>
      <w:r>
        <w:rPr>
          <w:i/>
          <w:iCs/>
        </w:rPr>
        <w:t>ifadeleri</w:t>
      </w:r>
      <w:proofErr w:type="spellEnd"/>
      <w:r>
        <w:rPr>
          <w:i/>
          <w:iCs/>
        </w:rPr>
        <w:t xml:space="preserve">, </w:t>
      </w:r>
      <w:proofErr w:type="spellStart"/>
      <w:r>
        <w:rPr>
          <w:i/>
          <w:iCs/>
        </w:rPr>
        <w:t>yıllık</w:t>
      </w:r>
      <w:proofErr w:type="spellEnd"/>
      <w:r>
        <w:rPr>
          <w:i/>
          <w:iCs/>
        </w:rPr>
        <w:t xml:space="preserve"> </w:t>
      </w:r>
      <w:proofErr w:type="spellStart"/>
      <w:r>
        <w:rPr>
          <w:i/>
          <w:iCs/>
        </w:rPr>
        <w:t>bazdaki</w:t>
      </w:r>
      <w:proofErr w:type="spellEnd"/>
      <w:r>
        <w:rPr>
          <w:i/>
          <w:iCs/>
        </w:rPr>
        <w:t xml:space="preserve"> </w:t>
      </w:r>
      <w:proofErr w:type="spellStart"/>
      <w:r>
        <w:rPr>
          <w:i/>
          <w:iCs/>
        </w:rPr>
        <w:t>değerleri</w:t>
      </w:r>
      <w:proofErr w:type="spellEnd"/>
      <w:r>
        <w:rPr>
          <w:i/>
          <w:iCs/>
        </w:rPr>
        <w:t xml:space="preserve"> </w:t>
      </w:r>
      <w:proofErr w:type="spellStart"/>
      <w:r>
        <w:rPr>
          <w:i/>
          <w:iCs/>
        </w:rPr>
        <w:t>değil</w:t>
      </w:r>
      <w:proofErr w:type="spellEnd"/>
      <w:r>
        <w:rPr>
          <w:i/>
          <w:iCs/>
        </w:rPr>
        <w:t xml:space="preserve">; </w:t>
      </w:r>
      <w:proofErr w:type="spellStart"/>
      <w:r>
        <w:rPr>
          <w:i/>
          <w:iCs/>
        </w:rPr>
        <w:t>simülasyon</w:t>
      </w:r>
      <w:proofErr w:type="spellEnd"/>
      <w:r>
        <w:rPr>
          <w:i/>
          <w:iCs/>
        </w:rPr>
        <w:t xml:space="preserve"> </w:t>
      </w:r>
      <w:proofErr w:type="spellStart"/>
      <w:r>
        <w:rPr>
          <w:i/>
          <w:iCs/>
        </w:rPr>
        <w:t>başlangıcından</w:t>
      </w:r>
      <w:proofErr w:type="spellEnd"/>
      <w:r>
        <w:rPr>
          <w:i/>
          <w:iCs/>
        </w:rPr>
        <w:t xml:space="preserve"> </w:t>
      </w:r>
      <w:proofErr w:type="spellStart"/>
      <w:r>
        <w:rPr>
          <w:i/>
          <w:iCs/>
        </w:rPr>
        <w:t>ilgili</w:t>
      </w:r>
      <w:proofErr w:type="spellEnd"/>
      <w:r>
        <w:rPr>
          <w:i/>
          <w:iCs/>
        </w:rPr>
        <w:t xml:space="preserve"> </w:t>
      </w:r>
      <w:proofErr w:type="spellStart"/>
      <w:r>
        <w:rPr>
          <w:i/>
          <w:iCs/>
        </w:rPr>
        <w:t>yıla</w:t>
      </w:r>
      <w:proofErr w:type="spellEnd"/>
      <w:r>
        <w:rPr>
          <w:i/>
          <w:iCs/>
        </w:rPr>
        <w:t xml:space="preserve"> (2100) </w:t>
      </w:r>
      <w:proofErr w:type="spellStart"/>
      <w:r>
        <w:rPr>
          <w:i/>
          <w:iCs/>
        </w:rPr>
        <w:t>kadar</w:t>
      </w:r>
      <w:proofErr w:type="spellEnd"/>
      <w:r>
        <w:rPr>
          <w:i/>
          <w:iCs/>
        </w:rPr>
        <w:t xml:space="preserve"> “</w:t>
      </w:r>
      <w:proofErr w:type="spellStart"/>
      <w:r w:rsidRPr="005C3301">
        <w:rPr>
          <w:bCs/>
          <w:iCs/>
        </w:rPr>
        <w:t>kümülatif</w:t>
      </w:r>
      <w:proofErr w:type="spellEnd"/>
      <w:r w:rsidRPr="005C3301">
        <w:rPr>
          <w:bCs/>
          <w:iCs/>
        </w:rPr>
        <w:t xml:space="preserve"> </w:t>
      </w:r>
      <w:proofErr w:type="spellStart"/>
      <w:r w:rsidRPr="005C3301">
        <w:rPr>
          <w:bCs/>
          <w:iCs/>
        </w:rPr>
        <w:t>olarak</w:t>
      </w:r>
      <w:proofErr w:type="spellEnd"/>
      <w:r w:rsidRPr="005C3301">
        <w:rPr>
          <w:bCs/>
          <w:iCs/>
        </w:rPr>
        <w:t xml:space="preserve"> </w:t>
      </w:r>
      <w:proofErr w:type="spellStart"/>
      <w:r w:rsidRPr="005C3301">
        <w:rPr>
          <w:bCs/>
          <w:iCs/>
        </w:rPr>
        <w:t>önlenebilecek</w:t>
      </w:r>
      <w:proofErr w:type="spellEnd"/>
      <w:r w:rsidRPr="005C3301">
        <w:rPr>
          <w:bCs/>
          <w:iCs/>
        </w:rPr>
        <w:t xml:space="preserve"> </w:t>
      </w:r>
      <w:proofErr w:type="spellStart"/>
      <w:r w:rsidRPr="005C3301">
        <w:rPr>
          <w:bCs/>
          <w:iCs/>
        </w:rPr>
        <w:t>toplam</w:t>
      </w:r>
      <w:proofErr w:type="spellEnd"/>
      <w:r w:rsidRPr="005C3301">
        <w:rPr>
          <w:bCs/>
          <w:iCs/>
        </w:rPr>
        <w:t xml:space="preserve"> </w:t>
      </w:r>
      <w:proofErr w:type="spellStart"/>
      <w:r w:rsidRPr="005C3301">
        <w:rPr>
          <w:bCs/>
          <w:iCs/>
        </w:rPr>
        <w:t>ölüm</w:t>
      </w:r>
      <w:proofErr w:type="spellEnd"/>
      <w:r w:rsidRPr="005C3301">
        <w:rPr>
          <w:bCs/>
          <w:iCs/>
        </w:rPr>
        <w:t xml:space="preserve"> </w:t>
      </w:r>
      <w:proofErr w:type="spellStart"/>
      <w:r w:rsidRPr="005C3301">
        <w:rPr>
          <w:bCs/>
          <w:iCs/>
        </w:rPr>
        <w:t>sayılarını</w:t>
      </w:r>
      <w:proofErr w:type="spellEnd"/>
      <w:r>
        <w:rPr>
          <w:bCs/>
          <w:iCs/>
        </w:rPr>
        <w:t>”</w:t>
      </w:r>
      <w:r>
        <w:rPr>
          <w:i/>
          <w:iCs/>
        </w:rPr>
        <w:t xml:space="preserve"> </w:t>
      </w:r>
      <w:proofErr w:type="spellStart"/>
      <w:r>
        <w:rPr>
          <w:i/>
          <w:iCs/>
        </w:rPr>
        <w:t>ifade</w:t>
      </w:r>
      <w:proofErr w:type="spellEnd"/>
      <w:r>
        <w:rPr>
          <w:i/>
          <w:iCs/>
        </w:rPr>
        <w:t xml:space="preserve"> </w:t>
      </w:r>
      <w:proofErr w:type="spellStart"/>
      <w:r>
        <w:rPr>
          <w:i/>
          <w:iCs/>
        </w:rPr>
        <w:t>etmektedir</w:t>
      </w:r>
      <w:proofErr w:type="spellEnd"/>
      <w:r>
        <w:rPr>
          <w:i/>
          <w:iCs/>
        </w:rPr>
        <w:t>.</w:t>
      </w:r>
    </w:p>
    <w:p w:rsidR="00D71E69" w:rsidRDefault="0067773F">
      <w:pPr>
        <w:pStyle w:val="Balk2"/>
      </w:pPr>
      <w:r>
        <w:lastRenderedPageBreak/>
        <w:t xml:space="preserve">7.1 </w:t>
      </w:r>
      <w:proofErr w:type="spellStart"/>
      <w:r>
        <w:t>Politikaların</w:t>
      </w:r>
      <w:proofErr w:type="spellEnd"/>
      <w:r>
        <w:t xml:space="preserve"> </w:t>
      </w:r>
      <w:proofErr w:type="spellStart"/>
      <w:r>
        <w:t>Genel</w:t>
      </w:r>
      <w:proofErr w:type="spellEnd"/>
      <w:r>
        <w:t xml:space="preserve"> </w:t>
      </w:r>
      <w:proofErr w:type="spellStart"/>
      <w:r>
        <w:t>Karşılaştırılması</w:t>
      </w:r>
      <w:proofErr w:type="spellEnd"/>
    </w:p>
    <w:p w:rsidR="00CF48E7" w:rsidRDefault="00CF48E7" w:rsidP="00CF48E7">
      <w:r w:rsidRPr="00CF48E7">
        <w:rPr>
          <w:noProof/>
          <w:lang w:val="tr-TR" w:eastAsia="tr-TR"/>
        </w:rPr>
        <w:drawing>
          <wp:inline distT="0" distB="0" distL="0" distR="0">
            <wp:extent cx="5135319" cy="2735580"/>
            <wp:effectExtent l="0" t="0" r="8255" b="7620"/>
            <wp:docPr id="5" name="Resim 5" descr="C:\Users\Root\Pictures\Screenshots\Ekran görüntüsü 2026-06-20 065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ot\Pictures\Screenshots\Ekran görüntüsü 2026-06-20 06552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1046" cy="2743958"/>
                    </a:xfrm>
                    <a:prstGeom prst="rect">
                      <a:avLst/>
                    </a:prstGeom>
                    <a:noFill/>
                    <a:ln>
                      <a:noFill/>
                    </a:ln>
                  </pic:spPr>
                </pic:pic>
              </a:graphicData>
            </a:graphic>
          </wp:inline>
        </w:drawing>
      </w:r>
    </w:p>
    <w:p w:rsidR="00CF48E7" w:rsidRPr="00CF48E7" w:rsidRDefault="00CF48E7" w:rsidP="00CF48E7">
      <w:proofErr w:type="spellStart"/>
      <w:r>
        <w:t>Grafik</w:t>
      </w:r>
      <w:proofErr w:type="spellEnd"/>
      <w:r>
        <w:t xml:space="preserve"> 1. </w:t>
      </w:r>
      <w:proofErr w:type="spellStart"/>
      <w:r>
        <w:t>Politikaların</w:t>
      </w:r>
      <w:proofErr w:type="spellEnd"/>
      <w:r>
        <w:t xml:space="preserve"> </w:t>
      </w:r>
      <w:proofErr w:type="spellStart"/>
      <w:r>
        <w:t>Mortalite</w:t>
      </w:r>
      <w:proofErr w:type="spellEnd"/>
      <w:r>
        <w:t xml:space="preserve"> </w:t>
      </w:r>
      <w:proofErr w:type="spellStart"/>
      <w:r>
        <w:t>Üzerindeki</w:t>
      </w:r>
      <w:proofErr w:type="spellEnd"/>
      <w:r>
        <w:t xml:space="preserve"> </w:t>
      </w:r>
      <w:proofErr w:type="spellStart"/>
      <w:r>
        <w:t>Göreli</w:t>
      </w:r>
      <w:proofErr w:type="spellEnd"/>
      <w:r>
        <w:t xml:space="preserve"> </w:t>
      </w:r>
      <w:proofErr w:type="spellStart"/>
      <w:r>
        <w:t>Etkileri</w:t>
      </w:r>
      <w:proofErr w:type="spellEnd"/>
      <w:r w:rsidR="0067773F">
        <w:t xml:space="preserve"> </w:t>
      </w:r>
      <w:r>
        <w:t>(2100)</w:t>
      </w:r>
    </w:p>
    <w:p w:rsidR="00D71E69" w:rsidRDefault="0067773F">
      <w:proofErr w:type="spellStart"/>
      <w:r>
        <w:t>Grafik</w:t>
      </w:r>
      <w:proofErr w:type="spellEnd"/>
      <w:r>
        <w:t xml:space="preserve"> 1 </w:t>
      </w:r>
      <w:proofErr w:type="spellStart"/>
      <w:r>
        <w:t>incelendiğinde</w:t>
      </w:r>
      <w:proofErr w:type="spellEnd"/>
      <w:r>
        <w:t xml:space="preserve">, </w:t>
      </w:r>
      <w:proofErr w:type="spellStart"/>
      <w:r>
        <w:t>sağlık</w:t>
      </w:r>
      <w:proofErr w:type="spellEnd"/>
      <w:r>
        <w:t xml:space="preserve"> politikalarının mortalite üzerinde farklı düzeylerde etkiler oluşturduğu görülmektedir. Analiz edilen politikalar arasında en yüksek etkiyi tuz azaltım politikaları göstermiştir. Hava kirliliğinin azaltılması, şekerli içecek vergileri ve tütün kontrol politikaları da önemli düzeyde sağlık kazanımları sağlamaktadır.</w:t>
      </w:r>
    </w:p>
    <w:p w:rsidR="00D71E69" w:rsidRDefault="0067773F">
      <w:pPr>
        <w:pStyle w:val="Balk2"/>
      </w:pPr>
      <w:r>
        <w:t>7.2 PM2.5 Azaltım Politikası</w:t>
      </w:r>
    </w:p>
    <w:p w:rsidR="00CF48E7" w:rsidRDefault="00CF48E7">
      <w:r w:rsidRPr="00CF48E7">
        <w:rPr>
          <w:noProof/>
          <w:lang w:val="tr-TR" w:eastAsia="tr-TR"/>
        </w:rPr>
        <w:drawing>
          <wp:inline distT="0" distB="0" distL="0" distR="0">
            <wp:extent cx="5226558" cy="2948940"/>
            <wp:effectExtent l="0" t="0" r="0" b="3810"/>
            <wp:docPr id="6" name="Resim 6" descr="C:\Users\Root\Pictures\Screenshots\Ekran görüntüsü 2026-06-20 070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oot\Pictures\Screenshots\Ekran görüntüsü 2026-06-20 07031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7000" cy="2960474"/>
                    </a:xfrm>
                    <a:prstGeom prst="rect">
                      <a:avLst/>
                    </a:prstGeom>
                    <a:noFill/>
                    <a:ln>
                      <a:noFill/>
                    </a:ln>
                  </pic:spPr>
                </pic:pic>
              </a:graphicData>
            </a:graphic>
          </wp:inline>
        </w:drawing>
      </w:r>
    </w:p>
    <w:p w:rsidR="0067773F" w:rsidRDefault="00CF48E7">
      <w:proofErr w:type="spellStart"/>
      <w:r>
        <w:t>Grafik</w:t>
      </w:r>
      <w:proofErr w:type="spellEnd"/>
      <w:r>
        <w:t xml:space="preserve"> 2. PM2.5</w:t>
      </w:r>
      <w:r w:rsidR="0067773F">
        <w:t xml:space="preserve"> </w:t>
      </w:r>
      <w:proofErr w:type="spellStart"/>
      <w:r w:rsidR="0067773F">
        <w:t>Azaltım</w:t>
      </w:r>
      <w:proofErr w:type="spellEnd"/>
      <w:r w:rsidR="0067773F">
        <w:t xml:space="preserve"> </w:t>
      </w:r>
      <w:proofErr w:type="spellStart"/>
      <w:r w:rsidR="0067773F">
        <w:t>Politikasının</w:t>
      </w:r>
      <w:proofErr w:type="spellEnd"/>
      <w:r w:rsidR="0067773F">
        <w:t xml:space="preserve"> </w:t>
      </w:r>
      <w:proofErr w:type="spellStart"/>
      <w:r w:rsidR="0067773F">
        <w:t>Bölgelere</w:t>
      </w:r>
      <w:proofErr w:type="spellEnd"/>
      <w:r w:rsidR="0067773F">
        <w:t xml:space="preserve"> </w:t>
      </w:r>
      <w:proofErr w:type="spellStart"/>
      <w:r w:rsidR="0067773F">
        <w:t>Etkisi</w:t>
      </w:r>
      <w:proofErr w:type="spellEnd"/>
      <w:r w:rsidR="0067773F">
        <w:t xml:space="preserve"> (2100)</w:t>
      </w:r>
    </w:p>
    <w:p w:rsidR="00D71E69" w:rsidRDefault="0067773F">
      <w:proofErr w:type="spellStart"/>
      <w:r>
        <w:lastRenderedPageBreak/>
        <w:t>Grafik</w:t>
      </w:r>
      <w:proofErr w:type="spellEnd"/>
      <w:r>
        <w:t xml:space="preserve"> 2 </w:t>
      </w:r>
      <w:proofErr w:type="spellStart"/>
      <w:r>
        <w:t>incelendiğinde</w:t>
      </w:r>
      <w:proofErr w:type="spellEnd"/>
      <w:r>
        <w:t xml:space="preserve"> PM2.5 azaltım politikasının en yüksek etkiyi Çin ve Hindistan'da gösterdiği görülmektedir. Bunun temel nedeni yüksek nüfus yoğunluğu ve hava kirliliği seviyeleridir. Sonuçlar, hava kirliliğine yönelik politikaların milyonlarca yaşamı etkileyebilecek potansiyele sahip olduğunu göstermektedir.</w:t>
      </w:r>
    </w:p>
    <w:p w:rsidR="00D71E69" w:rsidRDefault="0067773F">
      <w:pPr>
        <w:pStyle w:val="Balk2"/>
      </w:pPr>
      <w:r>
        <w:t>7.3 Şekerli İçecek Vergisi</w:t>
      </w:r>
    </w:p>
    <w:p w:rsidR="0067773F" w:rsidRDefault="00CF48E7">
      <w:r w:rsidRPr="00CF48E7">
        <w:rPr>
          <w:noProof/>
          <w:lang w:val="tr-TR" w:eastAsia="tr-TR"/>
        </w:rPr>
        <w:drawing>
          <wp:inline distT="0" distB="0" distL="0" distR="0">
            <wp:extent cx="5486400" cy="2720340"/>
            <wp:effectExtent l="0" t="0" r="0" b="3810"/>
            <wp:docPr id="7" name="Resim 7" descr="C:\Users\Root\Pictures\Screenshots\Ekran görüntüsü 2026-06-20 065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ot\Pictures\Screenshots\Ekran görüntüsü 2026-06-20 06591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7060" cy="2720667"/>
                    </a:xfrm>
                    <a:prstGeom prst="rect">
                      <a:avLst/>
                    </a:prstGeom>
                    <a:noFill/>
                    <a:ln>
                      <a:noFill/>
                    </a:ln>
                  </pic:spPr>
                </pic:pic>
              </a:graphicData>
            </a:graphic>
          </wp:inline>
        </w:drawing>
      </w:r>
    </w:p>
    <w:p w:rsidR="0067773F" w:rsidRDefault="0067773F">
      <w:proofErr w:type="spellStart"/>
      <w:r>
        <w:t>Grafik</w:t>
      </w:r>
      <w:proofErr w:type="spellEnd"/>
      <w:r>
        <w:t xml:space="preserve"> 3. </w:t>
      </w:r>
      <w:proofErr w:type="spellStart"/>
      <w:r>
        <w:t>Şekerli</w:t>
      </w:r>
      <w:proofErr w:type="spellEnd"/>
      <w:r>
        <w:t xml:space="preserve"> </w:t>
      </w:r>
      <w:proofErr w:type="spellStart"/>
      <w:r>
        <w:t>İçecek</w:t>
      </w:r>
      <w:proofErr w:type="spellEnd"/>
      <w:r>
        <w:t xml:space="preserve"> </w:t>
      </w:r>
      <w:proofErr w:type="spellStart"/>
      <w:r>
        <w:t>Ver</w:t>
      </w:r>
      <w:r w:rsidR="005050FF">
        <w:t>g</w:t>
      </w:r>
      <w:r>
        <w:t>isinin</w:t>
      </w:r>
      <w:proofErr w:type="spellEnd"/>
      <w:r>
        <w:t xml:space="preserve"> </w:t>
      </w:r>
      <w:proofErr w:type="spellStart"/>
      <w:r>
        <w:t>Bölgelere</w:t>
      </w:r>
      <w:proofErr w:type="spellEnd"/>
      <w:r>
        <w:t xml:space="preserve"> </w:t>
      </w:r>
      <w:proofErr w:type="spellStart"/>
      <w:r>
        <w:t>Göre</w:t>
      </w:r>
      <w:proofErr w:type="spellEnd"/>
      <w:r>
        <w:t xml:space="preserve"> </w:t>
      </w:r>
      <w:proofErr w:type="spellStart"/>
      <w:r>
        <w:t>Etkisi</w:t>
      </w:r>
      <w:proofErr w:type="spellEnd"/>
      <w:r>
        <w:t xml:space="preserve"> (2100) </w:t>
      </w:r>
    </w:p>
    <w:p w:rsidR="00D71E69" w:rsidRDefault="0067773F">
      <w:proofErr w:type="spellStart"/>
      <w:r>
        <w:t>Şekerli</w:t>
      </w:r>
      <w:proofErr w:type="spellEnd"/>
      <w:r>
        <w:t xml:space="preserve"> </w:t>
      </w:r>
      <w:proofErr w:type="spellStart"/>
      <w:r>
        <w:t>içecek</w:t>
      </w:r>
      <w:proofErr w:type="spellEnd"/>
      <w:r>
        <w:t xml:space="preserve"> </w:t>
      </w:r>
      <w:proofErr w:type="spellStart"/>
      <w:r>
        <w:t>vergisinin</w:t>
      </w:r>
      <w:proofErr w:type="spellEnd"/>
      <w:r>
        <w:t xml:space="preserve"> </w:t>
      </w:r>
      <w:proofErr w:type="spellStart"/>
      <w:r>
        <w:t>özellikle</w:t>
      </w:r>
      <w:proofErr w:type="spellEnd"/>
      <w:r>
        <w:t xml:space="preserve"> Çin ve Avrupa bölgelerinde önemli etkiler oluşturduğu görülmektedir. Sonuçlar, beslenme politikalarının diyabet ve </w:t>
      </w:r>
      <w:proofErr w:type="spellStart"/>
      <w:r>
        <w:t>kardiyovasküler</w:t>
      </w:r>
      <w:proofErr w:type="spellEnd"/>
      <w:r>
        <w:t xml:space="preserve"> </w:t>
      </w:r>
      <w:proofErr w:type="spellStart"/>
      <w:r>
        <w:t>hastalıklar</w:t>
      </w:r>
      <w:proofErr w:type="spellEnd"/>
      <w:r>
        <w:t xml:space="preserve"> </w:t>
      </w:r>
      <w:proofErr w:type="spellStart"/>
      <w:r>
        <w:t>üzerindeki</w:t>
      </w:r>
      <w:proofErr w:type="spellEnd"/>
      <w:r>
        <w:t xml:space="preserve"> </w:t>
      </w:r>
      <w:proofErr w:type="spellStart"/>
      <w:r>
        <w:t>dolaylı</w:t>
      </w:r>
      <w:proofErr w:type="spellEnd"/>
      <w:r>
        <w:t xml:space="preserve"> </w:t>
      </w:r>
      <w:proofErr w:type="spellStart"/>
      <w:r>
        <w:t>etkilerini</w:t>
      </w:r>
      <w:proofErr w:type="spellEnd"/>
      <w:r>
        <w:t xml:space="preserve"> </w:t>
      </w:r>
      <w:proofErr w:type="spellStart"/>
      <w:r>
        <w:t>ortaya</w:t>
      </w:r>
      <w:proofErr w:type="spellEnd"/>
      <w:r>
        <w:t xml:space="preserve"> </w:t>
      </w:r>
      <w:proofErr w:type="spellStart"/>
      <w:r>
        <w:t>koymaktadır</w:t>
      </w:r>
      <w:proofErr w:type="spellEnd"/>
      <w:r>
        <w:t>.</w:t>
      </w:r>
    </w:p>
    <w:p w:rsidR="005C3301" w:rsidRDefault="005C3301" w:rsidP="005C3301">
      <w:pPr>
        <w:pStyle w:val="NormalWeb"/>
      </w:pPr>
      <w:r>
        <w:t xml:space="preserve">Dikkat çekici bir diğer bulgu ise Afrika bölgesinde şekerli içecek vergisi senaryosu altında önlenen ölüm sayısının sıfır olarak hesaplanmasıdır. Bunun temel nedeni, </w:t>
      </w:r>
      <w:proofErr w:type="gramStart"/>
      <w:r>
        <w:t>simülasyonda</w:t>
      </w:r>
      <w:proofErr w:type="gramEnd"/>
      <w:r>
        <w:t xml:space="preserve"> kullanılan başlangıç risk faktörleri ve tüketim düzeylerinin bu bölgede politika etkisi oluşturacak eşik değerlerin altında kalmasıdır. Bu sonuç, şekerli içecek vergilerinin tüm bölgelerde aynı düzeyde etki göstermeyebileceğini ve politika etkinliğinin bölgesel sağlık </w:t>
      </w:r>
      <w:proofErr w:type="gramStart"/>
      <w:r>
        <w:t>profillerine</w:t>
      </w:r>
      <w:proofErr w:type="gramEnd"/>
      <w:r>
        <w:t xml:space="preserve"> bağlı olarak değişebileceğini göstermektedir.</w:t>
      </w:r>
    </w:p>
    <w:p w:rsidR="005C3301" w:rsidRDefault="005C3301"/>
    <w:p w:rsidR="00D71E69" w:rsidRDefault="0067773F">
      <w:pPr>
        <w:pStyle w:val="Balk2"/>
      </w:pPr>
      <w:r>
        <w:lastRenderedPageBreak/>
        <w:t xml:space="preserve">7.4 </w:t>
      </w:r>
      <w:proofErr w:type="spellStart"/>
      <w:r>
        <w:t>Tuz</w:t>
      </w:r>
      <w:proofErr w:type="spellEnd"/>
      <w:r>
        <w:t xml:space="preserve"> </w:t>
      </w:r>
      <w:proofErr w:type="spellStart"/>
      <w:r>
        <w:t>Azaltım</w:t>
      </w:r>
      <w:proofErr w:type="spellEnd"/>
      <w:r>
        <w:t xml:space="preserve"> </w:t>
      </w:r>
      <w:proofErr w:type="spellStart"/>
      <w:r>
        <w:t>Politikası</w:t>
      </w:r>
      <w:proofErr w:type="spellEnd"/>
    </w:p>
    <w:p w:rsidR="00951AA4" w:rsidRDefault="00CF48E7" w:rsidP="00CF48E7">
      <w:r w:rsidRPr="00CF48E7">
        <w:rPr>
          <w:noProof/>
          <w:lang w:val="tr-TR" w:eastAsia="tr-TR"/>
        </w:rPr>
        <w:drawing>
          <wp:inline distT="0" distB="0" distL="0" distR="0">
            <wp:extent cx="5387340" cy="2667000"/>
            <wp:effectExtent l="0" t="0" r="3810" b="0"/>
            <wp:docPr id="8" name="Resim 8" descr="C:\Users\Root\Pictures\Screenshots\Ekran görüntüsü 2026-06-20 070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oot\Pictures\Screenshots\Ekran görüntüsü 2026-06-20 07022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7655" cy="2667156"/>
                    </a:xfrm>
                    <a:prstGeom prst="rect">
                      <a:avLst/>
                    </a:prstGeom>
                    <a:noFill/>
                    <a:ln>
                      <a:noFill/>
                    </a:ln>
                  </pic:spPr>
                </pic:pic>
              </a:graphicData>
            </a:graphic>
          </wp:inline>
        </w:drawing>
      </w:r>
    </w:p>
    <w:p w:rsidR="00CF48E7" w:rsidRPr="00CF48E7" w:rsidRDefault="0067773F" w:rsidP="00CF48E7">
      <w:proofErr w:type="spellStart"/>
      <w:r>
        <w:t>Grafik</w:t>
      </w:r>
      <w:proofErr w:type="spellEnd"/>
      <w:r>
        <w:t xml:space="preserve"> 4. </w:t>
      </w:r>
      <w:proofErr w:type="spellStart"/>
      <w:r>
        <w:t>Tuz</w:t>
      </w:r>
      <w:proofErr w:type="spellEnd"/>
      <w:r>
        <w:t xml:space="preserve"> </w:t>
      </w:r>
      <w:proofErr w:type="spellStart"/>
      <w:r>
        <w:t>Azaltma</w:t>
      </w:r>
      <w:proofErr w:type="spellEnd"/>
      <w:r>
        <w:t xml:space="preserve"> </w:t>
      </w:r>
      <w:proofErr w:type="spellStart"/>
      <w:r>
        <w:t>Politikasının</w:t>
      </w:r>
      <w:proofErr w:type="spellEnd"/>
      <w:r>
        <w:t xml:space="preserve"> </w:t>
      </w:r>
      <w:proofErr w:type="spellStart"/>
      <w:r>
        <w:t>Bölgelere</w:t>
      </w:r>
      <w:proofErr w:type="spellEnd"/>
      <w:r>
        <w:t xml:space="preserve"> </w:t>
      </w:r>
      <w:proofErr w:type="spellStart"/>
      <w:r>
        <w:t>Göre</w:t>
      </w:r>
      <w:proofErr w:type="spellEnd"/>
      <w:r>
        <w:t xml:space="preserve"> </w:t>
      </w:r>
      <w:proofErr w:type="spellStart"/>
      <w:r>
        <w:t>Etkisi</w:t>
      </w:r>
      <w:proofErr w:type="spellEnd"/>
      <w:r>
        <w:t xml:space="preserve"> (2100)</w:t>
      </w:r>
    </w:p>
    <w:p w:rsidR="00D71E69" w:rsidRDefault="0067773F">
      <w:proofErr w:type="spellStart"/>
      <w:r>
        <w:t>Grafik</w:t>
      </w:r>
      <w:proofErr w:type="spellEnd"/>
      <w:r>
        <w:t xml:space="preserve"> 4 </w:t>
      </w:r>
      <w:proofErr w:type="spellStart"/>
      <w:r>
        <w:t>incelendiğinde</w:t>
      </w:r>
      <w:proofErr w:type="spellEnd"/>
      <w:r>
        <w:t xml:space="preserve"> </w:t>
      </w:r>
      <w:proofErr w:type="spellStart"/>
      <w:r>
        <w:t>tuz</w:t>
      </w:r>
      <w:proofErr w:type="spellEnd"/>
      <w:r>
        <w:t xml:space="preserve"> azaltım politikasının tüm bölgelerde güçlü sonuçlar ürettiği görülmektedir. Özellikle Çin, Avrupa ve Hindistan bölgelerinde milyonlarca ölümün önlenebileceği hesaplanmıştır. Bu durum </w:t>
      </w:r>
      <w:proofErr w:type="spellStart"/>
      <w:r>
        <w:t>yüksek</w:t>
      </w:r>
      <w:proofErr w:type="spellEnd"/>
      <w:r>
        <w:t xml:space="preserve"> </w:t>
      </w:r>
      <w:proofErr w:type="spellStart"/>
      <w:r>
        <w:t>sodyum</w:t>
      </w:r>
      <w:proofErr w:type="spellEnd"/>
      <w:r>
        <w:t xml:space="preserve"> </w:t>
      </w:r>
      <w:proofErr w:type="spellStart"/>
      <w:r>
        <w:t>tüketiminin</w:t>
      </w:r>
      <w:proofErr w:type="spellEnd"/>
      <w:r>
        <w:t xml:space="preserve"> </w:t>
      </w:r>
      <w:proofErr w:type="spellStart"/>
      <w:r>
        <w:t>küresel</w:t>
      </w:r>
      <w:proofErr w:type="spellEnd"/>
      <w:r>
        <w:t xml:space="preserve"> </w:t>
      </w:r>
      <w:proofErr w:type="spellStart"/>
      <w:r>
        <w:t>mortalite</w:t>
      </w:r>
      <w:proofErr w:type="spellEnd"/>
      <w:r>
        <w:t xml:space="preserve"> </w:t>
      </w:r>
      <w:proofErr w:type="spellStart"/>
      <w:r>
        <w:t>üzerindeki</w:t>
      </w:r>
      <w:proofErr w:type="spellEnd"/>
      <w:r>
        <w:t xml:space="preserve"> </w:t>
      </w:r>
      <w:proofErr w:type="spellStart"/>
      <w:r>
        <w:t>önemli</w:t>
      </w:r>
      <w:proofErr w:type="spellEnd"/>
      <w:r>
        <w:t xml:space="preserve"> </w:t>
      </w:r>
      <w:proofErr w:type="spellStart"/>
      <w:r>
        <w:t>etkisini</w:t>
      </w:r>
      <w:proofErr w:type="spellEnd"/>
      <w:r>
        <w:t xml:space="preserve"> </w:t>
      </w:r>
      <w:proofErr w:type="spellStart"/>
      <w:r>
        <w:t>ortaya</w:t>
      </w:r>
      <w:proofErr w:type="spellEnd"/>
      <w:r>
        <w:t xml:space="preserve"> </w:t>
      </w:r>
      <w:proofErr w:type="spellStart"/>
      <w:r>
        <w:t>koymaktadır</w:t>
      </w:r>
      <w:proofErr w:type="spellEnd"/>
      <w:r>
        <w:t>.</w:t>
      </w:r>
    </w:p>
    <w:p w:rsidR="00172877" w:rsidRDefault="00172877" w:rsidP="00172877">
      <w:pPr>
        <w:pStyle w:val="Balk1"/>
      </w:pPr>
      <w:r>
        <w:t>8. POLİTİKA ÖNERİLERİ</w:t>
      </w:r>
    </w:p>
    <w:p w:rsidR="00172877" w:rsidRDefault="00172877" w:rsidP="00172877">
      <w:pPr>
        <w:pStyle w:val="Balk2"/>
      </w:pPr>
      <w:r>
        <w:t xml:space="preserve">8.1 </w:t>
      </w:r>
      <w:proofErr w:type="spellStart"/>
      <w:r>
        <w:t>Tuz</w:t>
      </w:r>
      <w:proofErr w:type="spellEnd"/>
      <w:r>
        <w:t xml:space="preserve"> </w:t>
      </w:r>
      <w:proofErr w:type="spellStart"/>
      <w:r>
        <w:t>Tüketiminin</w:t>
      </w:r>
      <w:proofErr w:type="spellEnd"/>
      <w:r>
        <w:t xml:space="preserve"> </w:t>
      </w:r>
      <w:proofErr w:type="spellStart"/>
      <w:r>
        <w:t>Azaltılması</w:t>
      </w:r>
      <w:proofErr w:type="spellEnd"/>
    </w:p>
    <w:p w:rsidR="005C3301" w:rsidRDefault="005C3301" w:rsidP="00172877">
      <w:proofErr w:type="spellStart"/>
      <w:r>
        <w:rPr>
          <w:rStyle w:val="citation-78"/>
        </w:rPr>
        <w:t>Simülasyon</w:t>
      </w:r>
      <w:proofErr w:type="spellEnd"/>
      <w:r>
        <w:rPr>
          <w:rStyle w:val="citation-78"/>
        </w:rPr>
        <w:t xml:space="preserve"> </w:t>
      </w:r>
      <w:proofErr w:type="spellStart"/>
      <w:r>
        <w:rPr>
          <w:rStyle w:val="citation-78"/>
        </w:rPr>
        <w:t>sonuçlarına</w:t>
      </w:r>
      <w:proofErr w:type="spellEnd"/>
      <w:r>
        <w:rPr>
          <w:rStyle w:val="citation-78"/>
        </w:rPr>
        <w:t xml:space="preserve"> </w:t>
      </w:r>
      <w:proofErr w:type="spellStart"/>
      <w:r>
        <w:rPr>
          <w:rStyle w:val="citation-78"/>
        </w:rPr>
        <w:t>göre</w:t>
      </w:r>
      <w:proofErr w:type="spellEnd"/>
      <w:r>
        <w:rPr>
          <w:rStyle w:val="citation-78"/>
        </w:rPr>
        <w:t xml:space="preserve"> </w:t>
      </w:r>
      <w:proofErr w:type="spellStart"/>
      <w:r>
        <w:rPr>
          <w:rStyle w:val="citation-78"/>
        </w:rPr>
        <w:t>en</w:t>
      </w:r>
      <w:proofErr w:type="spellEnd"/>
      <w:r>
        <w:rPr>
          <w:rStyle w:val="citation-78"/>
        </w:rPr>
        <w:t xml:space="preserve"> </w:t>
      </w:r>
      <w:proofErr w:type="spellStart"/>
      <w:r>
        <w:rPr>
          <w:rStyle w:val="citation-78"/>
        </w:rPr>
        <w:t>yüksek</w:t>
      </w:r>
      <w:proofErr w:type="spellEnd"/>
      <w:r>
        <w:rPr>
          <w:rStyle w:val="citation-78"/>
        </w:rPr>
        <w:t xml:space="preserve"> </w:t>
      </w:r>
      <w:proofErr w:type="spellStart"/>
      <w:r>
        <w:rPr>
          <w:rStyle w:val="citation-78"/>
        </w:rPr>
        <w:t>etkiyi</w:t>
      </w:r>
      <w:proofErr w:type="spellEnd"/>
      <w:r>
        <w:rPr>
          <w:rStyle w:val="citation-78"/>
        </w:rPr>
        <w:t xml:space="preserve"> </w:t>
      </w:r>
      <w:proofErr w:type="spellStart"/>
      <w:r>
        <w:rPr>
          <w:rStyle w:val="citation-78"/>
        </w:rPr>
        <w:t>tuz</w:t>
      </w:r>
      <w:proofErr w:type="spellEnd"/>
      <w:r>
        <w:rPr>
          <w:rStyle w:val="citation-78"/>
        </w:rPr>
        <w:t xml:space="preserve"> </w:t>
      </w:r>
      <w:proofErr w:type="spellStart"/>
      <w:r>
        <w:rPr>
          <w:rStyle w:val="citation-78"/>
        </w:rPr>
        <w:t>azaltım</w:t>
      </w:r>
      <w:proofErr w:type="spellEnd"/>
      <w:r>
        <w:rPr>
          <w:rStyle w:val="citation-78"/>
        </w:rPr>
        <w:t xml:space="preserve"> </w:t>
      </w:r>
      <w:proofErr w:type="spellStart"/>
      <w:r>
        <w:rPr>
          <w:rStyle w:val="citation-78"/>
        </w:rPr>
        <w:t>politikaları</w:t>
      </w:r>
      <w:proofErr w:type="spellEnd"/>
      <w:r>
        <w:rPr>
          <w:rStyle w:val="citation-78"/>
        </w:rPr>
        <w:t xml:space="preserve"> </w:t>
      </w:r>
      <w:proofErr w:type="spellStart"/>
      <w:r>
        <w:rPr>
          <w:rStyle w:val="citation-78"/>
        </w:rPr>
        <w:t>göstermiştir</w:t>
      </w:r>
      <w:proofErr w:type="spellEnd"/>
      <w:r>
        <w:t xml:space="preserve">. </w:t>
      </w:r>
      <w:proofErr w:type="spellStart"/>
      <w:r>
        <w:rPr>
          <w:rStyle w:val="citation-77"/>
        </w:rPr>
        <w:t>Özellikle</w:t>
      </w:r>
      <w:proofErr w:type="spellEnd"/>
      <w:r>
        <w:rPr>
          <w:rStyle w:val="citation-77"/>
        </w:rPr>
        <w:t xml:space="preserve"> </w:t>
      </w:r>
      <w:proofErr w:type="spellStart"/>
      <w:r>
        <w:rPr>
          <w:rStyle w:val="citation-77"/>
        </w:rPr>
        <w:t>kardiyovasküler</w:t>
      </w:r>
      <w:proofErr w:type="spellEnd"/>
      <w:r>
        <w:rPr>
          <w:rStyle w:val="citation-77"/>
        </w:rPr>
        <w:t xml:space="preserve"> </w:t>
      </w:r>
      <w:proofErr w:type="spellStart"/>
      <w:r>
        <w:rPr>
          <w:rStyle w:val="citation-77"/>
        </w:rPr>
        <w:t>hastalıkların</w:t>
      </w:r>
      <w:proofErr w:type="spellEnd"/>
      <w:r>
        <w:rPr>
          <w:rStyle w:val="citation-77"/>
        </w:rPr>
        <w:t xml:space="preserve"> </w:t>
      </w:r>
      <w:proofErr w:type="spellStart"/>
      <w:r>
        <w:rPr>
          <w:rStyle w:val="citation-77"/>
        </w:rPr>
        <w:t>önlenmesinde</w:t>
      </w:r>
      <w:proofErr w:type="spellEnd"/>
      <w:r>
        <w:rPr>
          <w:rStyle w:val="citation-77"/>
        </w:rPr>
        <w:t xml:space="preserve"> </w:t>
      </w:r>
      <w:proofErr w:type="spellStart"/>
      <w:r>
        <w:rPr>
          <w:rStyle w:val="citation-77"/>
        </w:rPr>
        <w:t>sodyum</w:t>
      </w:r>
      <w:proofErr w:type="spellEnd"/>
      <w:r>
        <w:rPr>
          <w:rStyle w:val="citation-77"/>
        </w:rPr>
        <w:t xml:space="preserve"> </w:t>
      </w:r>
      <w:proofErr w:type="spellStart"/>
      <w:r>
        <w:rPr>
          <w:rStyle w:val="citation-77"/>
        </w:rPr>
        <w:t>tüketiminin</w:t>
      </w:r>
      <w:proofErr w:type="spellEnd"/>
      <w:r>
        <w:rPr>
          <w:rStyle w:val="citation-77"/>
        </w:rPr>
        <w:t xml:space="preserve"> </w:t>
      </w:r>
      <w:proofErr w:type="spellStart"/>
      <w:r>
        <w:rPr>
          <w:rStyle w:val="citation-77"/>
        </w:rPr>
        <w:t>azaltılması</w:t>
      </w:r>
      <w:proofErr w:type="spellEnd"/>
      <w:r>
        <w:rPr>
          <w:rStyle w:val="citation-77"/>
        </w:rPr>
        <w:t xml:space="preserve"> </w:t>
      </w:r>
      <w:proofErr w:type="spellStart"/>
      <w:r>
        <w:rPr>
          <w:rStyle w:val="citation-77"/>
        </w:rPr>
        <w:t>önemli</w:t>
      </w:r>
      <w:proofErr w:type="spellEnd"/>
      <w:r>
        <w:rPr>
          <w:rStyle w:val="citation-77"/>
        </w:rPr>
        <w:t xml:space="preserve"> </w:t>
      </w:r>
      <w:proofErr w:type="spellStart"/>
      <w:r>
        <w:rPr>
          <w:rStyle w:val="citation-77"/>
        </w:rPr>
        <w:t>bir</w:t>
      </w:r>
      <w:proofErr w:type="spellEnd"/>
      <w:r>
        <w:rPr>
          <w:rStyle w:val="citation-77"/>
        </w:rPr>
        <w:t xml:space="preserve"> </w:t>
      </w:r>
      <w:proofErr w:type="spellStart"/>
      <w:r>
        <w:rPr>
          <w:rStyle w:val="citation-77"/>
        </w:rPr>
        <w:t>rol</w:t>
      </w:r>
      <w:proofErr w:type="spellEnd"/>
      <w:r>
        <w:rPr>
          <w:rStyle w:val="citation-77"/>
        </w:rPr>
        <w:t xml:space="preserve"> </w:t>
      </w:r>
      <w:proofErr w:type="spellStart"/>
      <w:r>
        <w:rPr>
          <w:rStyle w:val="citation-77"/>
        </w:rPr>
        <w:t>oynamaktadır</w:t>
      </w:r>
      <w:proofErr w:type="spellEnd"/>
      <w:r>
        <w:t xml:space="preserve">. </w:t>
      </w:r>
      <w:r>
        <w:rPr>
          <w:rStyle w:val="citation-76"/>
        </w:rPr>
        <w:t xml:space="preserve">Bu </w:t>
      </w:r>
      <w:proofErr w:type="spellStart"/>
      <w:r>
        <w:rPr>
          <w:rStyle w:val="citation-76"/>
        </w:rPr>
        <w:t>doğrultuda</w:t>
      </w:r>
      <w:proofErr w:type="spellEnd"/>
      <w:r>
        <w:rPr>
          <w:rStyle w:val="citation-76"/>
        </w:rPr>
        <w:t xml:space="preserve"> </w:t>
      </w:r>
      <w:proofErr w:type="spellStart"/>
      <w:r>
        <w:rPr>
          <w:rStyle w:val="citation-76"/>
        </w:rPr>
        <w:t>işlenmiş</w:t>
      </w:r>
      <w:proofErr w:type="spellEnd"/>
      <w:r>
        <w:rPr>
          <w:rStyle w:val="citation-76"/>
        </w:rPr>
        <w:t xml:space="preserve"> </w:t>
      </w:r>
      <w:proofErr w:type="spellStart"/>
      <w:r>
        <w:rPr>
          <w:rStyle w:val="citation-76"/>
        </w:rPr>
        <w:t>gıdalardaki</w:t>
      </w:r>
      <w:proofErr w:type="spellEnd"/>
      <w:r>
        <w:rPr>
          <w:rStyle w:val="citation-76"/>
        </w:rPr>
        <w:t xml:space="preserve"> </w:t>
      </w:r>
      <w:proofErr w:type="spellStart"/>
      <w:r>
        <w:rPr>
          <w:rStyle w:val="citation-76"/>
        </w:rPr>
        <w:t>sodyum</w:t>
      </w:r>
      <w:proofErr w:type="spellEnd"/>
      <w:r>
        <w:rPr>
          <w:rStyle w:val="citation-76"/>
        </w:rPr>
        <w:t xml:space="preserve"> </w:t>
      </w:r>
      <w:proofErr w:type="spellStart"/>
      <w:r>
        <w:rPr>
          <w:rStyle w:val="citation-76"/>
        </w:rPr>
        <w:t>miktarlarının</w:t>
      </w:r>
      <w:proofErr w:type="spellEnd"/>
      <w:r>
        <w:rPr>
          <w:rStyle w:val="citation-76"/>
        </w:rPr>
        <w:t xml:space="preserve"> </w:t>
      </w:r>
      <w:proofErr w:type="spellStart"/>
      <w:r>
        <w:rPr>
          <w:rStyle w:val="citation-76"/>
        </w:rPr>
        <w:t>azaltılması</w:t>
      </w:r>
      <w:proofErr w:type="spellEnd"/>
      <w:r>
        <w:rPr>
          <w:rStyle w:val="citation-76"/>
        </w:rPr>
        <w:t xml:space="preserve">, </w:t>
      </w:r>
      <w:proofErr w:type="spellStart"/>
      <w:r>
        <w:rPr>
          <w:rStyle w:val="citation-76"/>
        </w:rPr>
        <w:t>gıda</w:t>
      </w:r>
      <w:proofErr w:type="spellEnd"/>
      <w:r>
        <w:rPr>
          <w:rStyle w:val="citation-76"/>
        </w:rPr>
        <w:t xml:space="preserve"> </w:t>
      </w:r>
      <w:proofErr w:type="spellStart"/>
      <w:r>
        <w:rPr>
          <w:rStyle w:val="citation-76"/>
        </w:rPr>
        <w:t>etiketlerinin</w:t>
      </w:r>
      <w:proofErr w:type="spellEnd"/>
      <w:r>
        <w:rPr>
          <w:rStyle w:val="citation-76"/>
        </w:rPr>
        <w:t xml:space="preserve"> </w:t>
      </w:r>
      <w:proofErr w:type="spellStart"/>
      <w:r>
        <w:rPr>
          <w:rStyle w:val="citation-76"/>
        </w:rPr>
        <w:t>daha</w:t>
      </w:r>
      <w:proofErr w:type="spellEnd"/>
      <w:r>
        <w:rPr>
          <w:rStyle w:val="citation-76"/>
        </w:rPr>
        <w:t xml:space="preserve"> </w:t>
      </w:r>
      <w:proofErr w:type="spellStart"/>
      <w:r>
        <w:rPr>
          <w:rStyle w:val="citation-76"/>
        </w:rPr>
        <w:t>anlaşılır</w:t>
      </w:r>
      <w:proofErr w:type="spellEnd"/>
      <w:r>
        <w:rPr>
          <w:rStyle w:val="citation-76"/>
        </w:rPr>
        <w:t xml:space="preserve"> hale </w:t>
      </w:r>
      <w:proofErr w:type="spellStart"/>
      <w:r>
        <w:rPr>
          <w:rStyle w:val="citation-76"/>
        </w:rPr>
        <w:t>getirilmesi</w:t>
      </w:r>
      <w:proofErr w:type="spellEnd"/>
      <w:r>
        <w:rPr>
          <w:rStyle w:val="citation-76"/>
        </w:rPr>
        <w:t xml:space="preserve">, </w:t>
      </w:r>
      <w:proofErr w:type="spellStart"/>
      <w:r>
        <w:rPr>
          <w:rStyle w:val="citation-76"/>
        </w:rPr>
        <w:t>toplumun</w:t>
      </w:r>
      <w:proofErr w:type="spellEnd"/>
      <w:r>
        <w:rPr>
          <w:rStyle w:val="citation-76"/>
        </w:rPr>
        <w:t xml:space="preserve"> </w:t>
      </w:r>
      <w:proofErr w:type="spellStart"/>
      <w:r>
        <w:rPr>
          <w:rStyle w:val="citation-76"/>
        </w:rPr>
        <w:t>bilinçlendirilmesine</w:t>
      </w:r>
      <w:proofErr w:type="spellEnd"/>
      <w:r>
        <w:rPr>
          <w:rStyle w:val="citation-76"/>
        </w:rPr>
        <w:t xml:space="preserve"> </w:t>
      </w:r>
      <w:proofErr w:type="spellStart"/>
      <w:r>
        <w:rPr>
          <w:rStyle w:val="citation-76"/>
        </w:rPr>
        <w:t>yönelik</w:t>
      </w:r>
      <w:proofErr w:type="spellEnd"/>
      <w:r>
        <w:rPr>
          <w:rStyle w:val="citation-76"/>
        </w:rPr>
        <w:t xml:space="preserve"> </w:t>
      </w:r>
      <w:proofErr w:type="spellStart"/>
      <w:r>
        <w:rPr>
          <w:rStyle w:val="citation-76"/>
        </w:rPr>
        <w:t>kampanyaların</w:t>
      </w:r>
      <w:proofErr w:type="spellEnd"/>
      <w:r>
        <w:rPr>
          <w:rStyle w:val="citation-76"/>
        </w:rPr>
        <w:t xml:space="preserve"> </w:t>
      </w:r>
      <w:proofErr w:type="spellStart"/>
      <w:r>
        <w:rPr>
          <w:rStyle w:val="citation-76"/>
        </w:rPr>
        <w:t>artırılması</w:t>
      </w:r>
      <w:proofErr w:type="spellEnd"/>
      <w:r>
        <w:rPr>
          <w:rStyle w:val="citation-76"/>
        </w:rPr>
        <w:t xml:space="preserve"> </w:t>
      </w:r>
      <w:proofErr w:type="spellStart"/>
      <w:r>
        <w:rPr>
          <w:rStyle w:val="citation-76"/>
        </w:rPr>
        <w:t>ve</w:t>
      </w:r>
      <w:proofErr w:type="spellEnd"/>
      <w:r>
        <w:rPr>
          <w:rStyle w:val="citation-76"/>
        </w:rPr>
        <w:t xml:space="preserve"> </w:t>
      </w:r>
      <w:proofErr w:type="spellStart"/>
      <w:r>
        <w:rPr>
          <w:rStyle w:val="citation-76"/>
        </w:rPr>
        <w:t>gıda</w:t>
      </w:r>
      <w:proofErr w:type="spellEnd"/>
      <w:r>
        <w:rPr>
          <w:rStyle w:val="citation-76"/>
        </w:rPr>
        <w:t xml:space="preserve"> </w:t>
      </w:r>
      <w:proofErr w:type="spellStart"/>
      <w:r>
        <w:rPr>
          <w:rStyle w:val="citation-76"/>
        </w:rPr>
        <w:t>üreticileri</w:t>
      </w:r>
      <w:proofErr w:type="spellEnd"/>
      <w:r>
        <w:rPr>
          <w:rStyle w:val="citation-76"/>
        </w:rPr>
        <w:t xml:space="preserve"> </w:t>
      </w:r>
      <w:proofErr w:type="spellStart"/>
      <w:r>
        <w:rPr>
          <w:rStyle w:val="citation-76"/>
        </w:rPr>
        <w:t>için</w:t>
      </w:r>
      <w:proofErr w:type="spellEnd"/>
      <w:r>
        <w:rPr>
          <w:rStyle w:val="citation-76"/>
        </w:rPr>
        <w:t xml:space="preserve"> </w:t>
      </w:r>
      <w:proofErr w:type="spellStart"/>
      <w:r>
        <w:rPr>
          <w:rStyle w:val="citation-76"/>
        </w:rPr>
        <w:t>kademeli</w:t>
      </w:r>
      <w:proofErr w:type="spellEnd"/>
      <w:r>
        <w:rPr>
          <w:rStyle w:val="citation-76"/>
        </w:rPr>
        <w:t xml:space="preserve"> </w:t>
      </w:r>
      <w:proofErr w:type="spellStart"/>
      <w:r>
        <w:rPr>
          <w:rStyle w:val="citation-76"/>
        </w:rPr>
        <w:t>sodyum</w:t>
      </w:r>
      <w:proofErr w:type="spellEnd"/>
      <w:r>
        <w:rPr>
          <w:rStyle w:val="citation-76"/>
        </w:rPr>
        <w:t xml:space="preserve"> </w:t>
      </w:r>
      <w:proofErr w:type="spellStart"/>
      <w:r>
        <w:rPr>
          <w:rStyle w:val="citation-76"/>
        </w:rPr>
        <w:t>azaltım</w:t>
      </w:r>
      <w:proofErr w:type="spellEnd"/>
      <w:r>
        <w:rPr>
          <w:rStyle w:val="citation-76"/>
        </w:rPr>
        <w:t xml:space="preserve"> </w:t>
      </w:r>
      <w:proofErr w:type="spellStart"/>
      <w:r>
        <w:rPr>
          <w:rStyle w:val="citation-76"/>
        </w:rPr>
        <w:t>hedeflerinin</w:t>
      </w:r>
      <w:proofErr w:type="spellEnd"/>
      <w:r>
        <w:rPr>
          <w:rStyle w:val="citation-76"/>
        </w:rPr>
        <w:t xml:space="preserve"> </w:t>
      </w:r>
      <w:proofErr w:type="spellStart"/>
      <w:r>
        <w:rPr>
          <w:rStyle w:val="citation-76"/>
        </w:rPr>
        <w:t>belirlenmesi</w:t>
      </w:r>
      <w:proofErr w:type="spellEnd"/>
      <w:r>
        <w:rPr>
          <w:rStyle w:val="citation-76"/>
        </w:rPr>
        <w:t xml:space="preserve"> </w:t>
      </w:r>
      <w:proofErr w:type="spellStart"/>
      <w:r>
        <w:rPr>
          <w:rStyle w:val="citation-76"/>
        </w:rPr>
        <w:t>önerilmektedir</w:t>
      </w:r>
      <w:proofErr w:type="spellEnd"/>
      <w:r>
        <w:t xml:space="preserve">. </w:t>
      </w:r>
      <w:proofErr w:type="spellStart"/>
      <w:r>
        <w:rPr>
          <w:b/>
          <w:bCs/>
        </w:rPr>
        <w:t>Küresel</w:t>
      </w:r>
      <w:proofErr w:type="spellEnd"/>
      <w:r>
        <w:rPr>
          <w:b/>
          <w:bCs/>
        </w:rPr>
        <w:t xml:space="preserve"> </w:t>
      </w:r>
      <w:proofErr w:type="spellStart"/>
      <w:r>
        <w:rPr>
          <w:b/>
          <w:bCs/>
        </w:rPr>
        <w:t>simülasyonda</w:t>
      </w:r>
      <w:proofErr w:type="spellEnd"/>
      <w:r>
        <w:rPr>
          <w:b/>
          <w:bCs/>
        </w:rPr>
        <w:t xml:space="preserve"> </w:t>
      </w:r>
      <w:proofErr w:type="spellStart"/>
      <w:r>
        <w:rPr>
          <w:b/>
          <w:bCs/>
        </w:rPr>
        <w:t>en</w:t>
      </w:r>
      <w:proofErr w:type="spellEnd"/>
      <w:r>
        <w:rPr>
          <w:b/>
          <w:bCs/>
        </w:rPr>
        <w:t xml:space="preserve"> </w:t>
      </w:r>
      <w:proofErr w:type="spellStart"/>
      <w:r>
        <w:rPr>
          <w:b/>
          <w:bCs/>
        </w:rPr>
        <w:t>yüksek</w:t>
      </w:r>
      <w:proofErr w:type="spellEnd"/>
      <w:r>
        <w:rPr>
          <w:b/>
          <w:bCs/>
        </w:rPr>
        <w:t xml:space="preserve"> </w:t>
      </w:r>
      <w:proofErr w:type="spellStart"/>
      <w:r>
        <w:rPr>
          <w:b/>
          <w:bCs/>
        </w:rPr>
        <w:t>başarıyı</w:t>
      </w:r>
      <w:proofErr w:type="spellEnd"/>
      <w:r>
        <w:rPr>
          <w:b/>
          <w:bCs/>
        </w:rPr>
        <w:t xml:space="preserve"> </w:t>
      </w:r>
      <w:proofErr w:type="spellStart"/>
      <w:r>
        <w:rPr>
          <w:b/>
          <w:bCs/>
        </w:rPr>
        <w:t>gösteren</w:t>
      </w:r>
      <w:proofErr w:type="spellEnd"/>
      <w:r>
        <w:rPr>
          <w:b/>
          <w:bCs/>
        </w:rPr>
        <w:t xml:space="preserve"> </w:t>
      </w:r>
      <w:proofErr w:type="spellStart"/>
      <w:r>
        <w:rPr>
          <w:b/>
          <w:bCs/>
        </w:rPr>
        <w:t>tuz</w:t>
      </w:r>
      <w:proofErr w:type="spellEnd"/>
      <w:r>
        <w:rPr>
          <w:b/>
          <w:bCs/>
        </w:rPr>
        <w:t xml:space="preserve"> </w:t>
      </w:r>
      <w:proofErr w:type="spellStart"/>
      <w:r>
        <w:rPr>
          <w:b/>
          <w:bCs/>
        </w:rPr>
        <w:t>azaltım</w:t>
      </w:r>
      <w:proofErr w:type="spellEnd"/>
      <w:r>
        <w:rPr>
          <w:b/>
          <w:bCs/>
        </w:rPr>
        <w:t xml:space="preserve"> </w:t>
      </w:r>
      <w:proofErr w:type="spellStart"/>
      <w:r>
        <w:rPr>
          <w:b/>
          <w:bCs/>
        </w:rPr>
        <w:t>politikasının</w:t>
      </w:r>
      <w:proofErr w:type="spellEnd"/>
      <w:r>
        <w:rPr>
          <w:b/>
          <w:bCs/>
        </w:rPr>
        <w:t xml:space="preserve">, </w:t>
      </w:r>
      <w:proofErr w:type="spellStart"/>
      <w:r>
        <w:rPr>
          <w:b/>
          <w:bCs/>
        </w:rPr>
        <w:t>ülkemizde</w:t>
      </w:r>
      <w:proofErr w:type="spellEnd"/>
      <w:r>
        <w:rPr>
          <w:b/>
          <w:bCs/>
        </w:rPr>
        <w:t xml:space="preserve"> de </w:t>
      </w:r>
      <w:proofErr w:type="spellStart"/>
      <w:r>
        <w:rPr>
          <w:b/>
          <w:bCs/>
        </w:rPr>
        <w:t>Sağlık</w:t>
      </w:r>
      <w:proofErr w:type="spellEnd"/>
      <w:r>
        <w:rPr>
          <w:b/>
          <w:bCs/>
        </w:rPr>
        <w:t xml:space="preserve"> </w:t>
      </w:r>
      <w:proofErr w:type="spellStart"/>
      <w:r>
        <w:rPr>
          <w:b/>
          <w:bCs/>
        </w:rPr>
        <w:t>Bakanlığı'nın</w:t>
      </w:r>
      <w:proofErr w:type="spellEnd"/>
      <w:r>
        <w:rPr>
          <w:b/>
          <w:bCs/>
        </w:rPr>
        <w:t xml:space="preserve"> </w:t>
      </w:r>
      <w:proofErr w:type="spellStart"/>
      <w:r>
        <w:rPr>
          <w:b/>
          <w:bCs/>
        </w:rPr>
        <w:t>yürüttüğü</w:t>
      </w:r>
      <w:proofErr w:type="spellEnd"/>
      <w:r>
        <w:rPr>
          <w:b/>
          <w:bCs/>
        </w:rPr>
        <w:t xml:space="preserve"> '</w:t>
      </w:r>
      <w:proofErr w:type="spellStart"/>
      <w:r>
        <w:rPr>
          <w:b/>
          <w:bCs/>
        </w:rPr>
        <w:t>Türkiye</w:t>
      </w:r>
      <w:proofErr w:type="spellEnd"/>
      <w:r>
        <w:rPr>
          <w:b/>
          <w:bCs/>
        </w:rPr>
        <w:t xml:space="preserve"> </w:t>
      </w:r>
      <w:proofErr w:type="spellStart"/>
      <w:r>
        <w:rPr>
          <w:b/>
          <w:bCs/>
        </w:rPr>
        <w:t>Aşırı</w:t>
      </w:r>
      <w:proofErr w:type="spellEnd"/>
      <w:r>
        <w:rPr>
          <w:b/>
          <w:bCs/>
        </w:rPr>
        <w:t xml:space="preserve"> </w:t>
      </w:r>
      <w:proofErr w:type="spellStart"/>
      <w:r>
        <w:rPr>
          <w:b/>
          <w:bCs/>
        </w:rPr>
        <w:t>Tuz</w:t>
      </w:r>
      <w:proofErr w:type="spellEnd"/>
      <w:r>
        <w:rPr>
          <w:b/>
          <w:bCs/>
        </w:rPr>
        <w:t xml:space="preserve"> </w:t>
      </w:r>
      <w:proofErr w:type="spellStart"/>
      <w:r>
        <w:rPr>
          <w:b/>
          <w:bCs/>
        </w:rPr>
        <w:t>Tüketiminin</w:t>
      </w:r>
      <w:proofErr w:type="spellEnd"/>
      <w:r>
        <w:rPr>
          <w:b/>
          <w:bCs/>
        </w:rPr>
        <w:t xml:space="preserve"> </w:t>
      </w:r>
      <w:proofErr w:type="spellStart"/>
      <w:r>
        <w:rPr>
          <w:b/>
          <w:bCs/>
        </w:rPr>
        <w:t>Azaltılması</w:t>
      </w:r>
      <w:proofErr w:type="spellEnd"/>
      <w:r>
        <w:rPr>
          <w:b/>
          <w:bCs/>
        </w:rPr>
        <w:t xml:space="preserve"> </w:t>
      </w:r>
      <w:proofErr w:type="spellStart"/>
      <w:r>
        <w:rPr>
          <w:b/>
          <w:bCs/>
        </w:rPr>
        <w:t>Programı</w:t>
      </w:r>
      <w:proofErr w:type="spellEnd"/>
      <w:r>
        <w:rPr>
          <w:b/>
          <w:bCs/>
        </w:rPr>
        <w:t xml:space="preserve">' </w:t>
      </w:r>
      <w:proofErr w:type="spellStart"/>
      <w:r>
        <w:rPr>
          <w:b/>
          <w:bCs/>
        </w:rPr>
        <w:t>ile</w:t>
      </w:r>
      <w:proofErr w:type="spellEnd"/>
      <w:r>
        <w:rPr>
          <w:b/>
          <w:bCs/>
        </w:rPr>
        <w:t xml:space="preserve"> </w:t>
      </w:r>
      <w:proofErr w:type="spellStart"/>
      <w:r>
        <w:rPr>
          <w:b/>
          <w:bCs/>
        </w:rPr>
        <w:t>doğrudan</w:t>
      </w:r>
      <w:proofErr w:type="spellEnd"/>
      <w:r>
        <w:rPr>
          <w:b/>
          <w:bCs/>
        </w:rPr>
        <w:t xml:space="preserve"> </w:t>
      </w:r>
      <w:proofErr w:type="spellStart"/>
      <w:r>
        <w:rPr>
          <w:b/>
          <w:bCs/>
        </w:rPr>
        <w:t>örtüştüğü</w:t>
      </w:r>
      <w:proofErr w:type="spellEnd"/>
      <w:r>
        <w:rPr>
          <w:b/>
          <w:bCs/>
        </w:rPr>
        <w:t xml:space="preserve"> </w:t>
      </w:r>
      <w:proofErr w:type="spellStart"/>
      <w:r>
        <w:rPr>
          <w:b/>
          <w:bCs/>
        </w:rPr>
        <w:t>ve</w:t>
      </w:r>
      <w:proofErr w:type="spellEnd"/>
      <w:r>
        <w:rPr>
          <w:b/>
          <w:bCs/>
        </w:rPr>
        <w:t xml:space="preserve"> </w:t>
      </w:r>
      <w:proofErr w:type="spellStart"/>
      <w:r>
        <w:rPr>
          <w:b/>
          <w:bCs/>
        </w:rPr>
        <w:t>uzun</w:t>
      </w:r>
      <w:proofErr w:type="spellEnd"/>
      <w:r>
        <w:rPr>
          <w:b/>
          <w:bCs/>
        </w:rPr>
        <w:t xml:space="preserve"> </w:t>
      </w:r>
      <w:proofErr w:type="spellStart"/>
      <w:r>
        <w:rPr>
          <w:b/>
          <w:bCs/>
        </w:rPr>
        <w:t>vadeli</w:t>
      </w:r>
      <w:proofErr w:type="spellEnd"/>
      <w:r>
        <w:rPr>
          <w:b/>
          <w:bCs/>
        </w:rPr>
        <w:t xml:space="preserve"> </w:t>
      </w:r>
      <w:proofErr w:type="spellStart"/>
      <w:r>
        <w:rPr>
          <w:b/>
          <w:bCs/>
        </w:rPr>
        <w:t>ulusal</w:t>
      </w:r>
      <w:proofErr w:type="spellEnd"/>
      <w:r>
        <w:rPr>
          <w:b/>
          <w:bCs/>
        </w:rPr>
        <w:t xml:space="preserve"> </w:t>
      </w:r>
      <w:proofErr w:type="spellStart"/>
      <w:r>
        <w:rPr>
          <w:b/>
          <w:bCs/>
        </w:rPr>
        <w:t>mortaliteyi</w:t>
      </w:r>
      <w:proofErr w:type="spellEnd"/>
      <w:r>
        <w:rPr>
          <w:b/>
          <w:bCs/>
        </w:rPr>
        <w:t xml:space="preserve"> </w:t>
      </w:r>
      <w:proofErr w:type="spellStart"/>
      <w:r>
        <w:rPr>
          <w:b/>
          <w:bCs/>
        </w:rPr>
        <w:t>düşürmede</w:t>
      </w:r>
      <w:proofErr w:type="spellEnd"/>
      <w:r>
        <w:rPr>
          <w:b/>
          <w:bCs/>
        </w:rPr>
        <w:t xml:space="preserve"> </w:t>
      </w:r>
      <w:proofErr w:type="spellStart"/>
      <w:r>
        <w:rPr>
          <w:b/>
          <w:bCs/>
        </w:rPr>
        <w:t>en</w:t>
      </w:r>
      <w:proofErr w:type="spellEnd"/>
      <w:r>
        <w:rPr>
          <w:b/>
          <w:bCs/>
        </w:rPr>
        <w:t xml:space="preserve"> </w:t>
      </w:r>
      <w:proofErr w:type="spellStart"/>
      <w:r>
        <w:rPr>
          <w:b/>
          <w:bCs/>
        </w:rPr>
        <w:t>kritik</w:t>
      </w:r>
      <w:proofErr w:type="spellEnd"/>
      <w:r>
        <w:rPr>
          <w:b/>
          <w:bCs/>
        </w:rPr>
        <w:t xml:space="preserve"> </w:t>
      </w:r>
      <w:proofErr w:type="spellStart"/>
      <w:r>
        <w:rPr>
          <w:b/>
          <w:bCs/>
        </w:rPr>
        <w:t>araç</w:t>
      </w:r>
      <w:proofErr w:type="spellEnd"/>
      <w:r>
        <w:rPr>
          <w:b/>
          <w:bCs/>
        </w:rPr>
        <w:t xml:space="preserve"> </w:t>
      </w:r>
      <w:proofErr w:type="spellStart"/>
      <w:r>
        <w:rPr>
          <w:b/>
          <w:bCs/>
        </w:rPr>
        <w:t>olduğu</w:t>
      </w:r>
      <w:proofErr w:type="spellEnd"/>
      <w:r>
        <w:rPr>
          <w:b/>
          <w:bCs/>
        </w:rPr>
        <w:t xml:space="preserve"> </w:t>
      </w:r>
      <w:proofErr w:type="spellStart"/>
      <w:r>
        <w:rPr>
          <w:b/>
          <w:bCs/>
        </w:rPr>
        <w:t>öngörülmektedir</w:t>
      </w:r>
      <w:proofErr w:type="spellEnd"/>
    </w:p>
    <w:p w:rsidR="00172877" w:rsidRDefault="00172877" w:rsidP="00172877">
      <w:pPr>
        <w:pStyle w:val="Balk2"/>
      </w:pPr>
      <w:r>
        <w:t xml:space="preserve">8.2 </w:t>
      </w:r>
      <w:proofErr w:type="spellStart"/>
      <w:r>
        <w:t>Hava</w:t>
      </w:r>
      <w:proofErr w:type="spellEnd"/>
      <w:r>
        <w:t xml:space="preserve"> </w:t>
      </w:r>
      <w:proofErr w:type="spellStart"/>
      <w:r>
        <w:t>Kirliliğinin</w:t>
      </w:r>
      <w:proofErr w:type="spellEnd"/>
      <w:r>
        <w:t xml:space="preserve"> </w:t>
      </w:r>
      <w:proofErr w:type="spellStart"/>
      <w:r>
        <w:t>Azaltılması</w:t>
      </w:r>
      <w:proofErr w:type="spellEnd"/>
    </w:p>
    <w:p w:rsidR="00172877" w:rsidRDefault="00172877" w:rsidP="00172877">
      <w:r>
        <w:t xml:space="preserve">PM2.5 </w:t>
      </w:r>
      <w:proofErr w:type="spellStart"/>
      <w:r>
        <w:t>seviyelerinin</w:t>
      </w:r>
      <w:proofErr w:type="spellEnd"/>
      <w:r>
        <w:t xml:space="preserve"> </w:t>
      </w:r>
      <w:proofErr w:type="spellStart"/>
      <w:r>
        <w:t>düşürülmesine</w:t>
      </w:r>
      <w:proofErr w:type="spellEnd"/>
      <w:r>
        <w:t xml:space="preserve"> </w:t>
      </w:r>
      <w:proofErr w:type="spellStart"/>
      <w:r>
        <w:t>yönelik</w:t>
      </w:r>
      <w:proofErr w:type="spellEnd"/>
      <w:r>
        <w:t xml:space="preserve"> </w:t>
      </w:r>
      <w:proofErr w:type="spellStart"/>
      <w:r>
        <w:t>politikalar</w:t>
      </w:r>
      <w:proofErr w:type="spellEnd"/>
      <w:r>
        <w:t xml:space="preserve"> </w:t>
      </w:r>
      <w:proofErr w:type="spellStart"/>
      <w:r>
        <w:t>özellikle</w:t>
      </w:r>
      <w:proofErr w:type="spellEnd"/>
      <w:r>
        <w:t xml:space="preserve"> </w:t>
      </w:r>
      <w:proofErr w:type="spellStart"/>
      <w:r>
        <w:t>yüksek</w:t>
      </w:r>
      <w:proofErr w:type="spellEnd"/>
      <w:r>
        <w:t xml:space="preserve"> </w:t>
      </w:r>
      <w:proofErr w:type="spellStart"/>
      <w:r>
        <w:t>nüfuslu</w:t>
      </w:r>
      <w:proofErr w:type="spellEnd"/>
      <w:r>
        <w:t xml:space="preserve"> </w:t>
      </w:r>
      <w:proofErr w:type="spellStart"/>
      <w:r>
        <w:t>bölgelerde</w:t>
      </w:r>
      <w:proofErr w:type="spellEnd"/>
      <w:r>
        <w:t xml:space="preserve"> </w:t>
      </w:r>
      <w:proofErr w:type="spellStart"/>
      <w:r>
        <w:t>önemli</w:t>
      </w:r>
      <w:proofErr w:type="spellEnd"/>
      <w:r>
        <w:t xml:space="preserve"> </w:t>
      </w:r>
      <w:proofErr w:type="spellStart"/>
      <w:r>
        <w:t>sağlık</w:t>
      </w:r>
      <w:proofErr w:type="spellEnd"/>
      <w:r>
        <w:t xml:space="preserve"> </w:t>
      </w:r>
      <w:proofErr w:type="spellStart"/>
      <w:r>
        <w:t>kazanımları</w:t>
      </w:r>
      <w:proofErr w:type="spellEnd"/>
      <w:r>
        <w:t xml:space="preserve"> </w:t>
      </w:r>
      <w:proofErr w:type="spellStart"/>
      <w:r>
        <w:t>sağlamaktadır</w:t>
      </w:r>
      <w:proofErr w:type="spellEnd"/>
      <w:r>
        <w:t xml:space="preserve">. Bu </w:t>
      </w:r>
      <w:proofErr w:type="spellStart"/>
      <w:r>
        <w:t>kapsamda</w:t>
      </w:r>
      <w:proofErr w:type="spellEnd"/>
      <w:r>
        <w:t xml:space="preserve"> </w:t>
      </w:r>
      <w:proofErr w:type="spellStart"/>
      <w:r>
        <w:t>temiz</w:t>
      </w:r>
      <w:proofErr w:type="spellEnd"/>
      <w:r>
        <w:t xml:space="preserve"> </w:t>
      </w:r>
      <w:proofErr w:type="spellStart"/>
      <w:r>
        <w:t>enerji</w:t>
      </w:r>
      <w:proofErr w:type="spellEnd"/>
      <w:r>
        <w:t xml:space="preserve"> </w:t>
      </w:r>
      <w:proofErr w:type="spellStart"/>
      <w:r>
        <w:t>yatırımlarının</w:t>
      </w:r>
      <w:proofErr w:type="spellEnd"/>
      <w:r>
        <w:t xml:space="preserve"> </w:t>
      </w:r>
      <w:proofErr w:type="spellStart"/>
      <w:r>
        <w:t>artırılması</w:t>
      </w:r>
      <w:proofErr w:type="spellEnd"/>
      <w:r>
        <w:t xml:space="preserve">, </w:t>
      </w:r>
      <w:proofErr w:type="spellStart"/>
      <w:r>
        <w:t>fosil</w:t>
      </w:r>
      <w:proofErr w:type="spellEnd"/>
      <w:r>
        <w:t xml:space="preserve"> </w:t>
      </w:r>
      <w:proofErr w:type="spellStart"/>
      <w:r>
        <w:t>yakıt</w:t>
      </w:r>
      <w:proofErr w:type="spellEnd"/>
      <w:r>
        <w:t xml:space="preserve"> </w:t>
      </w:r>
      <w:proofErr w:type="spellStart"/>
      <w:r>
        <w:t>kullanımının</w:t>
      </w:r>
      <w:proofErr w:type="spellEnd"/>
      <w:r>
        <w:t xml:space="preserve"> </w:t>
      </w:r>
      <w:proofErr w:type="spellStart"/>
      <w:r>
        <w:t>azaltılması</w:t>
      </w:r>
      <w:proofErr w:type="spellEnd"/>
      <w:r>
        <w:t xml:space="preserve">, </w:t>
      </w:r>
      <w:proofErr w:type="spellStart"/>
      <w:r>
        <w:t>endüstriyel</w:t>
      </w:r>
      <w:proofErr w:type="spellEnd"/>
      <w:r>
        <w:t xml:space="preserve"> </w:t>
      </w:r>
      <w:proofErr w:type="spellStart"/>
      <w:r>
        <w:t>emisyonların</w:t>
      </w:r>
      <w:proofErr w:type="spellEnd"/>
      <w:r>
        <w:t xml:space="preserve"> </w:t>
      </w:r>
      <w:proofErr w:type="spellStart"/>
      <w:r>
        <w:t>sıkı</w:t>
      </w:r>
      <w:proofErr w:type="spellEnd"/>
      <w:r>
        <w:t xml:space="preserve"> </w:t>
      </w:r>
      <w:proofErr w:type="spellStart"/>
      <w:r>
        <w:t>şekilde</w:t>
      </w:r>
      <w:proofErr w:type="spellEnd"/>
      <w:r>
        <w:t xml:space="preserve"> </w:t>
      </w:r>
      <w:proofErr w:type="spellStart"/>
      <w:r>
        <w:t>denetlenmesi</w:t>
      </w:r>
      <w:proofErr w:type="spellEnd"/>
      <w:r>
        <w:t xml:space="preserve"> </w:t>
      </w:r>
      <w:proofErr w:type="spellStart"/>
      <w:r>
        <w:t>ve</w:t>
      </w:r>
      <w:proofErr w:type="spellEnd"/>
      <w:r>
        <w:t xml:space="preserve"> </w:t>
      </w:r>
      <w:proofErr w:type="spellStart"/>
      <w:r>
        <w:t>kentsel</w:t>
      </w:r>
      <w:proofErr w:type="spellEnd"/>
      <w:r>
        <w:t xml:space="preserve"> </w:t>
      </w:r>
      <w:proofErr w:type="spellStart"/>
      <w:r>
        <w:t>hava</w:t>
      </w:r>
      <w:proofErr w:type="spellEnd"/>
      <w:r>
        <w:t xml:space="preserve"> </w:t>
      </w:r>
      <w:proofErr w:type="spellStart"/>
      <w:r>
        <w:t>kalitesi</w:t>
      </w:r>
      <w:proofErr w:type="spellEnd"/>
      <w:r>
        <w:t xml:space="preserve"> </w:t>
      </w:r>
      <w:proofErr w:type="spellStart"/>
      <w:r>
        <w:t>izleme</w:t>
      </w:r>
      <w:proofErr w:type="spellEnd"/>
      <w:r>
        <w:t xml:space="preserve"> </w:t>
      </w:r>
      <w:proofErr w:type="spellStart"/>
      <w:r>
        <w:t>sistemlerinin</w:t>
      </w:r>
      <w:proofErr w:type="spellEnd"/>
      <w:r>
        <w:t xml:space="preserve"> </w:t>
      </w:r>
      <w:proofErr w:type="spellStart"/>
      <w:r>
        <w:t>yaygınlaştırılması</w:t>
      </w:r>
      <w:proofErr w:type="spellEnd"/>
      <w:r>
        <w:t xml:space="preserve"> </w:t>
      </w:r>
      <w:proofErr w:type="spellStart"/>
      <w:r>
        <w:t>önerilmektedir</w:t>
      </w:r>
      <w:proofErr w:type="spellEnd"/>
      <w:r>
        <w:t>.</w:t>
      </w:r>
    </w:p>
    <w:p w:rsidR="00172877" w:rsidRDefault="00172877" w:rsidP="00172877">
      <w:pPr>
        <w:pStyle w:val="Balk2"/>
      </w:pPr>
      <w:r>
        <w:lastRenderedPageBreak/>
        <w:t xml:space="preserve">8.3 </w:t>
      </w:r>
      <w:proofErr w:type="spellStart"/>
      <w:r>
        <w:t>Şekerli</w:t>
      </w:r>
      <w:proofErr w:type="spellEnd"/>
      <w:r>
        <w:t xml:space="preserve"> </w:t>
      </w:r>
      <w:proofErr w:type="spellStart"/>
      <w:r>
        <w:t>İçecek</w:t>
      </w:r>
      <w:proofErr w:type="spellEnd"/>
      <w:r>
        <w:t xml:space="preserve"> </w:t>
      </w:r>
      <w:proofErr w:type="spellStart"/>
      <w:r>
        <w:t>Vergileri</w:t>
      </w:r>
      <w:proofErr w:type="spellEnd"/>
    </w:p>
    <w:p w:rsidR="00172877" w:rsidRDefault="00172877" w:rsidP="00172877">
      <w:proofErr w:type="spellStart"/>
      <w:r>
        <w:t>Şekerli</w:t>
      </w:r>
      <w:proofErr w:type="spellEnd"/>
      <w:r>
        <w:t xml:space="preserve"> </w:t>
      </w:r>
      <w:proofErr w:type="spellStart"/>
      <w:r>
        <w:t>içecek</w:t>
      </w:r>
      <w:proofErr w:type="spellEnd"/>
      <w:r>
        <w:t xml:space="preserve"> </w:t>
      </w:r>
      <w:proofErr w:type="spellStart"/>
      <w:r>
        <w:t>tüketiminin</w:t>
      </w:r>
      <w:proofErr w:type="spellEnd"/>
      <w:r>
        <w:t xml:space="preserve"> </w:t>
      </w:r>
      <w:proofErr w:type="spellStart"/>
      <w:r>
        <w:t>azaltılması</w:t>
      </w:r>
      <w:proofErr w:type="spellEnd"/>
      <w:r>
        <w:t xml:space="preserve">, </w:t>
      </w:r>
      <w:proofErr w:type="spellStart"/>
      <w:r>
        <w:t>diyabet</w:t>
      </w:r>
      <w:proofErr w:type="spellEnd"/>
      <w:r>
        <w:t xml:space="preserve"> </w:t>
      </w:r>
      <w:proofErr w:type="spellStart"/>
      <w:r>
        <w:t>ve</w:t>
      </w:r>
      <w:proofErr w:type="spellEnd"/>
      <w:r>
        <w:t xml:space="preserve"> </w:t>
      </w:r>
      <w:proofErr w:type="spellStart"/>
      <w:r>
        <w:t>kardiyovasküler</w:t>
      </w:r>
      <w:proofErr w:type="spellEnd"/>
      <w:r>
        <w:t xml:space="preserve"> </w:t>
      </w:r>
      <w:proofErr w:type="spellStart"/>
      <w:r>
        <w:t>hastalıkların</w:t>
      </w:r>
      <w:proofErr w:type="spellEnd"/>
      <w:r>
        <w:t xml:space="preserve"> </w:t>
      </w:r>
      <w:proofErr w:type="spellStart"/>
      <w:r>
        <w:t>önlenmesinde</w:t>
      </w:r>
      <w:proofErr w:type="spellEnd"/>
      <w:r>
        <w:t xml:space="preserve"> </w:t>
      </w:r>
      <w:proofErr w:type="spellStart"/>
      <w:r>
        <w:t>etkili</w:t>
      </w:r>
      <w:proofErr w:type="spellEnd"/>
      <w:r>
        <w:t xml:space="preserve"> </w:t>
      </w:r>
      <w:proofErr w:type="spellStart"/>
      <w:r>
        <w:t>bir</w:t>
      </w:r>
      <w:proofErr w:type="spellEnd"/>
      <w:r>
        <w:t xml:space="preserve"> </w:t>
      </w:r>
      <w:proofErr w:type="spellStart"/>
      <w:r>
        <w:t>araç</w:t>
      </w:r>
      <w:proofErr w:type="spellEnd"/>
      <w:r>
        <w:t xml:space="preserve"> </w:t>
      </w:r>
      <w:proofErr w:type="spellStart"/>
      <w:r>
        <w:t>olarak</w:t>
      </w:r>
      <w:proofErr w:type="spellEnd"/>
      <w:r>
        <w:t xml:space="preserve"> </w:t>
      </w:r>
      <w:proofErr w:type="spellStart"/>
      <w:r>
        <w:t>değerlendirilmektedir</w:t>
      </w:r>
      <w:proofErr w:type="spellEnd"/>
      <w:r>
        <w:t xml:space="preserve">. Bu </w:t>
      </w:r>
      <w:proofErr w:type="spellStart"/>
      <w:r>
        <w:t>nedenle</w:t>
      </w:r>
      <w:proofErr w:type="spellEnd"/>
      <w:r>
        <w:t xml:space="preserve"> </w:t>
      </w:r>
      <w:proofErr w:type="spellStart"/>
      <w:r>
        <w:t>şekerli</w:t>
      </w:r>
      <w:proofErr w:type="spellEnd"/>
      <w:r>
        <w:t xml:space="preserve"> </w:t>
      </w:r>
      <w:proofErr w:type="spellStart"/>
      <w:r>
        <w:t>içeceklere</w:t>
      </w:r>
      <w:proofErr w:type="spellEnd"/>
      <w:r>
        <w:t xml:space="preserve"> </w:t>
      </w:r>
      <w:proofErr w:type="spellStart"/>
      <w:r>
        <w:t>yönelik</w:t>
      </w:r>
      <w:proofErr w:type="spellEnd"/>
      <w:r>
        <w:t xml:space="preserve"> </w:t>
      </w:r>
      <w:proofErr w:type="spellStart"/>
      <w:r>
        <w:t>vergi</w:t>
      </w:r>
      <w:proofErr w:type="spellEnd"/>
      <w:r>
        <w:t xml:space="preserve"> </w:t>
      </w:r>
      <w:proofErr w:type="spellStart"/>
      <w:r>
        <w:t>uygulamalarının</w:t>
      </w:r>
      <w:proofErr w:type="spellEnd"/>
      <w:r>
        <w:t xml:space="preserve"> </w:t>
      </w:r>
      <w:proofErr w:type="spellStart"/>
      <w:r>
        <w:t>artırılması</w:t>
      </w:r>
      <w:proofErr w:type="spellEnd"/>
      <w:r>
        <w:t xml:space="preserve">, </w:t>
      </w:r>
      <w:proofErr w:type="spellStart"/>
      <w:r>
        <w:t>sağlıklı</w:t>
      </w:r>
      <w:proofErr w:type="spellEnd"/>
      <w:r>
        <w:t xml:space="preserve"> </w:t>
      </w:r>
      <w:proofErr w:type="spellStart"/>
      <w:r>
        <w:t>beslenme</w:t>
      </w:r>
      <w:proofErr w:type="spellEnd"/>
      <w:r>
        <w:t xml:space="preserve"> </w:t>
      </w:r>
      <w:proofErr w:type="spellStart"/>
      <w:r>
        <w:t>eğitimlerinin</w:t>
      </w:r>
      <w:proofErr w:type="spellEnd"/>
      <w:r>
        <w:t xml:space="preserve"> </w:t>
      </w:r>
      <w:proofErr w:type="spellStart"/>
      <w:r>
        <w:t>yaygınlaştırılması</w:t>
      </w:r>
      <w:proofErr w:type="spellEnd"/>
      <w:r>
        <w:t xml:space="preserve"> </w:t>
      </w:r>
      <w:proofErr w:type="spellStart"/>
      <w:r>
        <w:t>ve</w:t>
      </w:r>
      <w:proofErr w:type="spellEnd"/>
      <w:r>
        <w:t xml:space="preserve"> </w:t>
      </w:r>
      <w:proofErr w:type="spellStart"/>
      <w:r>
        <w:t>çocuklara</w:t>
      </w:r>
      <w:proofErr w:type="spellEnd"/>
      <w:r>
        <w:t xml:space="preserve"> </w:t>
      </w:r>
      <w:proofErr w:type="spellStart"/>
      <w:r>
        <w:t>yönelik</w:t>
      </w:r>
      <w:proofErr w:type="spellEnd"/>
      <w:r>
        <w:t xml:space="preserve"> </w:t>
      </w:r>
      <w:proofErr w:type="spellStart"/>
      <w:r>
        <w:t>gıda</w:t>
      </w:r>
      <w:proofErr w:type="spellEnd"/>
      <w:r>
        <w:t xml:space="preserve"> </w:t>
      </w:r>
      <w:proofErr w:type="spellStart"/>
      <w:r>
        <w:t>reklamlarının</w:t>
      </w:r>
      <w:proofErr w:type="spellEnd"/>
      <w:r>
        <w:t xml:space="preserve"> </w:t>
      </w:r>
      <w:proofErr w:type="spellStart"/>
      <w:r>
        <w:t>sınırlandırılması</w:t>
      </w:r>
      <w:proofErr w:type="spellEnd"/>
      <w:r>
        <w:t xml:space="preserve"> </w:t>
      </w:r>
      <w:proofErr w:type="spellStart"/>
      <w:r>
        <w:t>önerilmektedir</w:t>
      </w:r>
      <w:proofErr w:type="spellEnd"/>
      <w:r>
        <w:t>.</w:t>
      </w:r>
    </w:p>
    <w:p w:rsidR="00172877" w:rsidRDefault="00172877" w:rsidP="00172877">
      <w:pPr>
        <w:pStyle w:val="Balk2"/>
      </w:pPr>
      <w:r>
        <w:t xml:space="preserve">8.4 </w:t>
      </w:r>
      <w:proofErr w:type="spellStart"/>
      <w:r>
        <w:t>Tütün</w:t>
      </w:r>
      <w:proofErr w:type="spellEnd"/>
      <w:r>
        <w:t xml:space="preserve"> </w:t>
      </w:r>
      <w:proofErr w:type="spellStart"/>
      <w:r>
        <w:t>Kontrol</w:t>
      </w:r>
      <w:proofErr w:type="spellEnd"/>
      <w:r>
        <w:t xml:space="preserve"> </w:t>
      </w:r>
      <w:proofErr w:type="spellStart"/>
      <w:r>
        <w:t>Politikaları</w:t>
      </w:r>
      <w:proofErr w:type="spellEnd"/>
    </w:p>
    <w:p w:rsidR="00172877" w:rsidRDefault="00172877" w:rsidP="00172877">
      <w:proofErr w:type="spellStart"/>
      <w:r>
        <w:t>Tütün</w:t>
      </w:r>
      <w:proofErr w:type="spellEnd"/>
      <w:r>
        <w:t xml:space="preserve"> </w:t>
      </w:r>
      <w:proofErr w:type="spellStart"/>
      <w:r>
        <w:t>kullanımı</w:t>
      </w:r>
      <w:proofErr w:type="spellEnd"/>
      <w:r>
        <w:t xml:space="preserve"> </w:t>
      </w:r>
      <w:proofErr w:type="spellStart"/>
      <w:r>
        <w:t>dünya</w:t>
      </w:r>
      <w:proofErr w:type="spellEnd"/>
      <w:r>
        <w:t xml:space="preserve"> </w:t>
      </w:r>
      <w:proofErr w:type="spellStart"/>
      <w:r>
        <w:t>genelinde</w:t>
      </w:r>
      <w:proofErr w:type="spellEnd"/>
      <w:r>
        <w:t xml:space="preserve"> </w:t>
      </w:r>
      <w:proofErr w:type="spellStart"/>
      <w:r>
        <w:t>önlenebilir</w:t>
      </w:r>
      <w:proofErr w:type="spellEnd"/>
      <w:r>
        <w:t xml:space="preserve"> </w:t>
      </w:r>
      <w:proofErr w:type="spellStart"/>
      <w:r>
        <w:t>ölüm</w:t>
      </w:r>
      <w:proofErr w:type="spellEnd"/>
      <w:r>
        <w:t xml:space="preserve"> </w:t>
      </w:r>
      <w:proofErr w:type="spellStart"/>
      <w:r>
        <w:t>nedenlerinin</w:t>
      </w:r>
      <w:proofErr w:type="spellEnd"/>
      <w:r>
        <w:t xml:space="preserve"> </w:t>
      </w:r>
      <w:proofErr w:type="spellStart"/>
      <w:r>
        <w:t>başında</w:t>
      </w:r>
      <w:proofErr w:type="spellEnd"/>
      <w:r>
        <w:t xml:space="preserve"> </w:t>
      </w:r>
      <w:proofErr w:type="spellStart"/>
      <w:r>
        <w:t>gelmektedir</w:t>
      </w:r>
      <w:proofErr w:type="spellEnd"/>
      <w:r>
        <w:t xml:space="preserve">. Bu </w:t>
      </w:r>
      <w:proofErr w:type="spellStart"/>
      <w:r>
        <w:t>doğrultuda</w:t>
      </w:r>
      <w:proofErr w:type="spellEnd"/>
      <w:r>
        <w:t xml:space="preserve"> </w:t>
      </w:r>
      <w:proofErr w:type="spellStart"/>
      <w:r>
        <w:t>tütün</w:t>
      </w:r>
      <w:proofErr w:type="spellEnd"/>
      <w:r>
        <w:t xml:space="preserve"> </w:t>
      </w:r>
      <w:proofErr w:type="spellStart"/>
      <w:r>
        <w:t>ürünlerine</w:t>
      </w:r>
      <w:proofErr w:type="spellEnd"/>
      <w:r>
        <w:t xml:space="preserve"> </w:t>
      </w:r>
      <w:proofErr w:type="spellStart"/>
      <w:r>
        <w:t>uygulanan</w:t>
      </w:r>
      <w:proofErr w:type="spellEnd"/>
      <w:r>
        <w:t xml:space="preserve"> </w:t>
      </w:r>
      <w:proofErr w:type="spellStart"/>
      <w:r>
        <w:t>vergilerin</w:t>
      </w:r>
      <w:proofErr w:type="spellEnd"/>
      <w:r>
        <w:t xml:space="preserve"> </w:t>
      </w:r>
      <w:proofErr w:type="spellStart"/>
      <w:r>
        <w:t>artırılması</w:t>
      </w:r>
      <w:proofErr w:type="spellEnd"/>
      <w:r>
        <w:t xml:space="preserve">, </w:t>
      </w:r>
      <w:proofErr w:type="spellStart"/>
      <w:r>
        <w:t>dumansız</w:t>
      </w:r>
      <w:proofErr w:type="spellEnd"/>
      <w:r>
        <w:t xml:space="preserve"> </w:t>
      </w:r>
      <w:proofErr w:type="spellStart"/>
      <w:r>
        <w:t>hava</w:t>
      </w:r>
      <w:proofErr w:type="spellEnd"/>
      <w:r>
        <w:t xml:space="preserve"> </w:t>
      </w:r>
      <w:proofErr w:type="spellStart"/>
      <w:r>
        <w:t>sahası</w:t>
      </w:r>
      <w:proofErr w:type="spellEnd"/>
      <w:r>
        <w:t xml:space="preserve"> </w:t>
      </w:r>
      <w:proofErr w:type="spellStart"/>
      <w:r>
        <w:t>uygulamalarının</w:t>
      </w:r>
      <w:proofErr w:type="spellEnd"/>
      <w:r>
        <w:t xml:space="preserve"> </w:t>
      </w:r>
      <w:proofErr w:type="spellStart"/>
      <w:r>
        <w:t>genişletilmesi</w:t>
      </w:r>
      <w:proofErr w:type="spellEnd"/>
      <w:r>
        <w:t xml:space="preserve">, </w:t>
      </w:r>
      <w:proofErr w:type="spellStart"/>
      <w:r>
        <w:t>sigara</w:t>
      </w:r>
      <w:proofErr w:type="spellEnd"/>
      <w:r>
        <w:t xml:space="preserve"> </w:t>
      </w:r>
      <w:proofErr w:type="spellStart"/>
      <w:r>
        <w:t>bırakma</w:t>
      </w:r>
      <w:proofErr w:type="spellEnd"/>
      <w:r>
        <w:t xml:space="preserve"> </w:t>
      </w:r>
      <w:proofErr w:type="spellStart"/>
      <w:r>
        <w:t>programlarının</w:t>
      </w:r>
      <w:proofErr w:type="spellEnd"/>
      <w:r>
        <w:t xml:space="preserve"> </w:t>
      </w:r>
      <w:proofErr w:type="spellStart"/>
      <w:r>
        <w:t>desteklenmesi</w:t>
      </w:r>
      <w:proofErr w:type="spellEnd"/>
      <w:r>
        <w:t xml:space="preserve"> </w:t>
      </w:r>
      <w:proofErr w:type="spellStart"/>
      <w:r>
        <w:t>ve</w:t>
      </w:r>
      <w:proofErr w:type="spellEnd"/>
      <w:r>
        <w:t xml:space="preserve"> </w:t>
      </w:r>
      <w:proofErr w:type="spellStart"/>
      <w:r>
        <w:t>genç</w:t>
      </w:r>
      <w:proofErr w:type="spellEnd"/>
      <w:r>
        <w:t xml:space="preserve"> </w:t>
      </w:r>
      <w:proofErr w:type="spellStart"/>
      <w:r>
        <w:t>nüfusu</w:t>
      </w:r>
      <w:proofErr w:type="spellEnd"/>
      <w:r>
        <w:t xml:space="preserve"> </w:t>
      </w:r>
      <w:proofErr w:type="spellStart"/>
      <w:r>
        <w:t>hedef</w:t>
      </w:r>
      <w:proofErr w:type="spellEnd"/>
      <w:r>
        <w:t xml:space="preserve"> </w:t>
      </w:r>
      <w:proofErr w:type="spellStart"/>
      <w:r>
        <w:t>alan</w:t>
      </w:r>
      <w:proofErr w:type="spellEnd"/>
      <w:r>
        <w:t xml:space="preserve"> </w:t>
      </w:r>
      <w:proofErr w:type="spellStart"/>
      <w:r>
        <w:t>farkındalık</w:t>
      </w:r>
      <w:proofErr w:type="spellEnd"/>
      <w:r>
        <w:t xml:space="preserve"> </w:t>
      </w:r>
      <w:proofErr w:type="spellStart"/>
      <w:r>
        <w:t>çalışmalarının</w:t>
      </w:r>
      <w:proofErr w:type="spellEnd"/>
      <w:r>
        <w:t xml:space="preserve"> </w:t>
      </w:r>
      <w:proofErr w:type="spellStart"/>
      <w:r>
        <w:t>artırılması</w:t>
      </w:r>
      <w:proofErr w:type="spellEnd"/>
      <w:r>
        <w:t xml:space="preserve"> </w:t>
      </w:r>
      <w:proofErr w:type="spellStart"/>
      <w:r>
        <w:t>önerilmektedir</w:t>
      </w:r>
      <w:proofErr w:type="spellEnd"/>
      <w:r>
        <w:t>.</w:t>
      </w:r>
    </w:p>
    <w:p w:rsidR="00172877" w:rsidRDefault="00172877" w:rsidP="00172877">
      <w:pPr>
        <w:pStyle w:val="Balk1"/>
      </w:pPr>
      <w:r>
        <w:t>9. SONUÇ</w:t>
      </w:r>
    </w:p>
    <w:p w:rsidR="00172877" w:rsidRDefault="00172877" w:rsidP="00172877">
      <w:r>
        <w:t xml:space="preserve">Bu </w:t>
      </w:r>
      <w:proofErr w:type="spellStart"/>
      <w:r>
        <w:t>çalışmada</w:t>
      </w:r>
      <w:proofErr w:type="spellEnd"/>
      <w:r>
        <w:t xml:space="preserve"> </w:t>
      </w:r>
      <w:proofErr w:type="spellStart"/>
      <w:r>
        <w:t>Dünya</w:t>
      </w:r>
      <w:proofErr w:type="spellEnd"/>
      <w:r>
        <w:t xml:space="preserve"> </w:t>
      </w:r>
      <w:proofErr w:type="spellStart"/>
      <w:r>
        <w:t>Sağlık</w:t>
      </w:r>
      <w:proofErr w:type="spellEnd"/>
      <w:r>
        <w:t xml:space="preserve"> </w:t>
      </w:r>
      <w:proofErr w:type="spellStart"/>
      <w:r>
        <w:t>Örgütü</w:t>
      </w:r>
      <w:proofErr w:type="spellEnd"/>
      <w:r>
        <w:t xml:space="preserve"> (WHO), Institute for Health Metrics and Evaluation (IHME), Global Burden of Disease (GBD), </w:t>
      </w:r>
      <w:proofErr w:type="spellStart"/>
      <w:r>
        <w:t>Dünya</w:t>
      </w:r>
      <w:proofErr w:type="spellEnd"/>
      <w:r>
        <w:t xml:space="preserve"> </w:t>
      </w:r>
      <w:proofErr w:type="spellStart"/>
      <w:r>
        <w:t>Bankası</w:t>
      </w:r>
      <w:proofErr w:type="spellEnd"/>
      <w:r>
        <w:t xml:space="preserve"> </w:t>
      </w:r>
      <w:proofErr w:type="spellStart"/>
      <w:r>
        <w:t>ve</w:t>
      </w:r>
      <w:proofErr w:type="spellEnd"/>
      <w:r>
        <w:t xml:space="preserve"> </w:t>
      </w:r>
      <w:proofErr w:type="spellStart"/>
      <w:r>
        <w:t>Birleşmiş</w:t>
      </w:r>
      <w:proofErr w:type="spellEnd"/>
      <w:r>
        <w:t xml:space="preserve"> </w:t>
      </w:r>
      <w:proofErr w:type="spellStart"/>
      <w:r>
        <w:t>Milletler</w:t>
      </w:r>
      <w:proofErr w:type="spellEnd"/>
      <w:r>
        <w:t xml:space="preserve"> </w:t>
      </w:r>
      <w:proofErr w:type="spellStart"/>
      <w:r>
        <w:t>verilerinden</w:t>
      </w:r>
      <w:proofErr w:type="spellEnd"/>
      <w:r>
        <w:t xml:space="preserve"> </w:t>
      </w:r>
      <w:proofErr w:type="spellStart"/>
      <w:r>
        <w:t>yararlanılarak</w:t>
      </w:r>
      <w:proofErr w:type="spellEnd"/>
      <w:r>
        <w:t xml:space="preserve"> </w:t>
      </w:r>
      <w:proofErr w:type="spellStart"/>
      <w:r>
        <w:t>küresel</w:t>
      </w:r>
      <w:proofErr w:type="spellEnd"/>
      <w:r>
        <w:t xml:space="preserve"> </w:t>
      </w:r>
      <w:proofErr w:type="spellStart"/>
      <w:r>
        <w:t>mortaliteyi</w:t>
      </w:r>
      <w:proofErr w:type="spellEnd"/>
      <w:r>
        <w:t xml:space="preserve"> </w:t>
      </w:r>
      <w:proofErr w:type="spellStart"/>
      <w:r>
        <w:t>analiz</w:t>
      </w:r>
      <w:proofErr w:type="spellEnd"/>
      <w:r>
        <w:t xml:space="preserve"> </w:t>
      </w:r>
      <w:proofErr w:type="spellStart"/>
      <w:r>
        <w:t>eden</w:t>
      </w:r>
      <w:proofErr w:type="spellEnd"/>
      <w:r>
        <w:t xml:space="preserve"> </w:t>
      </w:r>
      <w:proofErr w:type="spellStart"/>
      <w:r>
        <w:t>bir</w:t>
      </w:r>
      <w:proofErr w:type="spellEnd"/>
      <w:r>
        <w:t xml:space="preserve"> </w:t>
      </w:r>
      <w:proofErr w:type="spellStart"/>
      <w:r>
        <w:t>simülasyon</w:t>
      </w:r>
      <w:proofErr w:type="spellEnd"/>
      <w:r>
        <w:t xml:space="preserve"> </w:t>
      </w:r>
      <w:proofErr w:type="spellStart"/>
      <w:r>
        <w:t>modeli</w:t>
      </w:r>
      <w:proofErr w:type="spellEnd"/>
      <w:r>
        <w:t xml:space="preserve"> </w:t>
      </w:r>
      <w:proofErr w:type="spellStart"/>
      <w:r>
        <w:t>geliştirilmiştir</w:t>
      </w:r>
      <w:proofErr w:type="spellEnd"/>
      <w:r>
        <w:t xml:space="preserve">. </w:t>
      </w:r>
      <w:proofErr w:type="spellStart"/>
      <w:r>
        <w:t>Geliştirilen</w:t>
      </w:r>
      <w:proofErr w:type="spellEnd"/>
      <w:r>
        <w:t xml:space="preserve"> model </w:t>
      </w:r>
      <w:proofErr w:type="spellStart"/>
      <w:r>
        <w:t>sayesinde</w:t>
      </w:r>
      <w:proofErr w:type="spellEnd"/>
      <w:r>
        <w:t xml:space="preserve"> </w:t>
      </w:r>
      <w:proofErr w:type="spellStart"/>
      <w:r>
        <w:t>hava</w:t>
      </w:r>
      <w:proofErr w:type="spellEnd"/>
      <w:r>
        <w:t xml:space="preserve"> </w:t>
      </w:r>
      <w:proofErr w:type="spellStart"/>
      <w:r>
        <w:t>kirliliğinin</w:t>
      </w:r>
      <w:proofErr w:type="spellEnd"/>
      <w:r>
        <w:t xml:space="preserve"> </w:t>
      </w:r>
      <w:proofErr w:type="spellStart"/>
      <w:r>
        <w:t>azaltılması</w:t>
      </w:r>
      <w:proofErr w:type="spellEnd"/>
      <w:r>
        <w:t xml:space="preserve">, </w:t>
      </w:r>
      <w:proofErr w:type="spellStart"/>
      <w:r>
        <w:t>tütün</w:t>
      </w:r>
      <w:proofErr w:type="spellEnd"/>
      <w:r>
        <w:t xml:space="preserve"> </w:t>
      </w:r>
      <w:proofErr w:type="spellStart"/>
      <w:r>
        <w:t>kontrolü</w:t>
      </w:r>
      <w:proofErr w:type="spellEnd"/>
      <w:r>
        <w:t xml:space="preserve">, </w:t>
      </w:r>
      <w:proofErr w:type="spellStart"/>
      <w:r>
        <w:t>şekerli</w:t>
      </w:r>
      <w:proofErr w:type="spellEnd"/>
      <w:r>
        <w:t xml:space="preserve"> </w:t>
      </w:r>
      <w:proofErr w:type="spellStart"/>
      <w:r>
        <w:t>içecek</w:t>
      </w:r>
      <w:proofErr w:type="spellEnd"/>
      <w:r>
        <w:t xml:space="preserve"> </w:t>
      </w:r>
      <w:proofErr w:type="spellStart"/>
      <w:r>
        <w:t>vergileri</w:t>
      </w:r>
      <w:proofErr w:type="spellEnd"/>
      <w:r>
        <w:t xml:space="preserve"> </w:t>
      </w:r>
      <w:proofErr w:type="spellStart"/>
      <w:r>
        <w:t>ve</w:t>
      </w:r>
      <w:proofErr w:type="spellEnd"/>
      <w:r>
        <w:t xml:space="preserve"> </w:t>
      </w:r>
      <w:proofErr w:type="spellStart"/>
      <w:r>
        <w:t>tuz</w:t>
      </w:r>
      <w:proofErr w:type="spellEnd"/>
      <w:r>
        <w:t xml:space="preserve"> </w:t>
      </w:r>
      <w:proofErr w:type="spellStart"/>
      <w:r>
        <w:t>azaltım</w:t>
      </w:r>
      <w:proofErr w:type="spellEnd"/>
      <w:r>
        <w:t xml:space="preserve"> </w:t>
      </w:r>
      <w:proofErr w:type="spellStart"/>
      <w:r>
        <w:t>politikalarının</w:t>
      </w:r>
      <w:proofErr w:type="spellEnd"/>
      <w:r>
        <w:t xml:space="preserve"> </w:t>
      </w:r>
      <w:proofErr w:type="spellStart"/>
      <w:r>
        <w:t>uzun</w:t>
      </w:r>
      <w:proofErr w:type="spellEnd"/>
      <w:r>
        <w:t xml:space="preserve"> </w:t>
      </w:r>
      <w:proofErr w:type="spellStart"/>
      <w:r>
        <w:t>dönemli</w:t>
      </w:r>
      <w:proofErr w:type="spellEnd"/>
      <w:r>
        <w:t xml:space="preserve"> </w:t>
      </w:r>
      <w:proofErr w:type="spellStart"/>
      <w:r>
        <w:t>etkileri</w:t>
      </w:r>
      <w:proofErr w:type="spellEnd"/>
      <w:r>
        <w:t xml:space="preserve"> </w:t>
      </w:r>
      <w:proofErr w:type="spellStart"/>
      <w:r>
        <w:t>değerlendirilmiştir</w:t>
      </w:r>
      <w:proofErr w:type="spellEnd"/>
      <w:r>
        <w:t xml:space="preserve">. </w:t>
      </w:r>
      <w:proofErr w:type="spellStart"/>
      <w:r>
        <w:t>Simülasyon</w:t>
      </w:r>
      <w:proofErr w:type="spellEnd"/>
      <w:r>
        <w:t xml:space="preserve"> </w:t>
      </w:r>
      <w:proofErr w:type="spellStart"/>
      <w:r>
        <w:t>sonuçları</w:t>
      </w:r>
      <w:proofErr w:type="spellEnd"/>
      <w:r>
        <w:t xml:space="preserve">, </w:t>
      </w:r>
      <w:proofErr w:type="spellStart"/>
      <w:r>
        <w:t>koruyucu</w:t>
      </w:r>
      <w:proofErr w:type="spellEnd"/>
      <w:r>
        <w:t xml:space="preserve"> </w:t>
      </w:r>
      <w:proofErr w:type="spellStart"/>
      <w:r>
        <w:t>sağlık</w:t>
      </w:r>
      <w:proofErr w:type="spellEnd"/>
      <w:r>
        <w:t xml:space="preserve"> </w:t>
      </w:r>
      <w:proofErr w:type="spellStart"/>
      <w:r>
        <w:t>politikalarının</w:t>
      </w:r>
      <w:proofErr w:type="spellEnd"/>
      <w:r>
        <w:t xml:space="preserve"> </w:t>
      </w:r>
      <w:proofErr w:type="spellStart"/>
      <w:r>
        <w:t>milyonlarca</w:t>
      </w:r>
      <w:proofErr w:type="spellEnd"/>
      <w:r>
        <w:t xml:space="preserve"> </w:t>
      </w:r>
      <w:proofErr w:type="spellStart"/>
      <w:r>
        <w:t>insanın</w:t>
      </w:r>
      <w:proofErr w:type="spellEnd"/>
      <w:r>
        <w:t xml:space="preserve"> </w:t>
      </w:r>
      <w:proofErr w:type="spellStart"/>
      <w:r>
        <w:t>yaşamını</w:t>
      </w:r>
      <w:proofErr w:type="spellEnd"/>
      <w:r>
        <w:t xml:space="preserve"> </w:t>
      </w:r>
      <w:proofErr w:type="spellStart"/>
      <w:r>
        <w:t>etkileyebilecek</w:t>
      </w:r>
      <w:proofErr w:type="spellEnd"/>
      <w:r>
        <w:t xml:space="preserve"> </w:t>
      </w:r>
      <w:proofErr w:type="spellStart"/>
      <w:r>
        <w:t>potansiyele</w:t>
      </w:r>
      <w:proofErr w:type="spellEnd"/>
      <w:r>
        <w:t xml:space="preserve"> </w:t>
      </w:r>
      <w:proofErr w:type="spellStart"/>
      <w:r>
        <w:t>sahip</w:t>
      </w:r>
      <w:proofErr w:type="spellEnd"/>
      <w:r>
        <w:t xml:space="preserve"> </w:t>
      </w:r>
      <w:proofErr w:type="spellStart"/>
      <w:r>
        <w:t>olduğunu</w:t>
      </w:r>
      <w:proofErr w:type="spellEnd"/>
      <w:r>
        <w:t xml:space="preserve"> </w:t>
      </w:r>
      <w:proofErr w:type="spellStart"/>
      <w:r>
        <w:t>göstermektedir</w:t>
      </w:r>
      <w:proofErr w:type="spellEnd"/>
      <w:r>
        <w:t xml:space="preserve">. Bu </w:t>
      </w:r>
      <w:proofErr w:type="spellStart"/>
      <w:r>
        <w:t>çalışma</w:t>
      </w:r>
      <w:proofErr w:type="spellEnd"/>
      <w:r>
        <w:t xml:space="preserve"> </w:t>
      </w:r>
      <w:proofErr w:type="spellStart"/>
      <w:r>
        <w:t>aynı</w:t>
      </w:r>
      <w:proofErr w:type="spellEnd"/>
      <w:r>
        <w:t xml:space="preserve"> </w:t>
      </w:r>
      <w:proofErr w:type="spellStart"/>
      <w:r>
        <w:t>zamanda</w:t>
      </w:r>
      <w:proofErr w:type="spellEnd"/>
      <w:r>
        <w:t xml:space="preserve"> </w:t>
      </w:r>
      <w:proofErr w:type="spellStart"/>
      <w:r>
        <w:t>karar</w:t>
      </w:r>
      <w:proofErr w:type="spellEnd"/>
      <w:r>
        <w:t xml:space="preserve"> </w:t>
      </w:r>
      <w:proofErr w:type="spellStart"/>
      <w:r>
        <w:t>vericilere</w:t>
      </w:r>
      <w:proofErr w:type="spellEnd"/>
      <w:r>
        <w:t xml:space="preserve"> </w:t>
      </w:r>
      <w:proofErr w:type="spellStart"/>
      <w:r>
        <w:t>veri</w:t>
      </w:r>
      <w:proofErr w:type="spellEnd"/>
      <w:r>
        <w:t xml:space="preserve"> </w:t>
      </w:r>
      <w:proofErr w:type="spellStart"/>
      <w:r>
        <w:t>temelli</w:t>
      </w:r>
      <w:proofErr w:type="spellEnd"/>
      <w:r>
        <w:t xml:space="preserve"> </w:t>
      </w:r>
      <w:proofErr w:type="spellStart"/>
      <w:r>
        <w:t>değerlendirme</w:t>
      </w:r>
      <w:proofErr w:type="spellEnd"/>
      <w:r>
        <w:t xml:space="preserve"> </w:t>
      </w:r>
      <w:proofErr w:type="spellStart"/>
      <w:r>
        <w:t>yapabilmeleri</w:t>
      </w:r>
      <w:proofErr w:type="spellEnd"/>
      <w:r>
        <w:t xml:space="preserve"> </w:t>
      </w:r>
      <w:proofErr w:type="spellStart"/>
      <w:r>
        <w:t>için</w:t>
      </w:r>
      <w:proofErr w:type="spellEnd"/>
      <w:r>
        <w:t xml:space="preserve"> </w:t>
      </w:r>
      <w:proofErr w:type="spellStart"/>
      <w:r>
        <w:t>bir</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aracı</w:t>
      </w:r>
      <w:proofErr w:type="spellEnd"/>
      <w:r>
        <w:t xml:space="preserve"> </w:t>
      </w:r>
      <w:proofErr w:type="spellStart"/>
      <w:r>
        <w:t>sunmaktadır</w:t>
      </w:r>
      <w:proofErr w:type="spellEnd"/>
      <w:r>
        <w:t>.</w:t>
      </w:r>
    </w:p>
    <w:p w:rsidR="00172877" w:rsidRDefault="00172877" w:rsidP="00172877">
      <w:pPr>
        <w:pStyle w:val="Balk1"/>
      </w:pPr>
      <w:r>
        <w:t>10. KAYNAKÇA</w:t>
      </w:r>
    </w:p>
    <w:p w:rsidR="00172877" w:rsidRDefault="00172877" w:rsidP="00172877">
      <w:r>
        <w:t>World Health Organization (WHO). Global Health Observatory Data Repository.</w:t>
      </w:r>
    </w:p>
    <w:p w:rsidR="00172877" w:rsidRDefault="00172877" w:rsidP="00172877">
      <w:r>
        <w:t>World Health Organization (WHO). Air Quality Guidelines.</w:t>
      </w:r>
    </w:p>
    <w:p w:rsidR="00172877" w:rsidRDefault="00172877" w:rsidP="00172877">
      <w:r>
        <w:t>World Health Organization (WHO). WHO Report on the Global Tobacco Epidemic.</w:t>
      </w:r>
    </w:p>
    <w:p w:rsidR="00172877" w:rsidRDefault="00172877" w:rsidP="00172877">
      <w:r>
        <w:t>World Health Organization (WHO). Taxes on Sugar-Sweetened Beverages.</w:t>
      </w:r>
    </w:p>
    <w:p w:rsidR="00172877" w:rsidRDefault="00172877" w:rsidP="00172877">
      <w:r>
        <w:t>Institute for Health Metrics and Evaluation (IHME). Global Burden of Disease Study.</w:t>
      </w:r>
    </w:p>
    <w:p w:rsidR="00172877" w:rsidRDefault="00172877" w:rsidP="00172877">
      <w:r>
        <w:t>Institute for Health Metrics and Evaluation (IHME). GBD Results Tool.</w:t>
      </w:r>
    </w:p>
    <w:p w:rsidR="00172877" w:rsidRDefault="00172877" w:rsidP="00172877">
      <w:r>
        <w:t>The World Bank Open Data.</w:t>
      </w:r>
    </w:p>
    <w:p w:rsidR="00172877" w:rsidRDefault="00172877" w:rsidP="00172877">
      <w:r>
        <w:t>United Nations World Population Prospects.</w:t>
      </w:r>
    </w:p>
    <w:p w:rsidR="00172877" w:rsidRDefault="00172877"/>
    <w:sectPr w:rsidR="001728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633C"/>
    <w:rsid w:val="0015074B"/>
    <w:rsid w:val="00172877"/>
    <w:rsid w:val="0029639D"/>
    <w:rsid w:val="003021AA"/>
    <w:rsid w:val="00326F90"/>
    <w:rsid w:val="005050FF"/>
    <w:rsid w:val="005C3301"/>
    <w:rsid w:val="005C5B77"/>
    <w:rsid w:val="0067773F"/>
    <w:rsid w:val="00951AA4"/>
    <w:rsid w:val="00AA1D8D"/>
    <w:rsid w:val="00B47730"/>
    <w:rsid w:val="00CB0664"/>
    <w:rsid w:val="00CF48E7"/>
    <w:rsid w:val="00D71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5B096"/>
  <w14:defaultImageDpi w14:val="300"/>
  <w15:docId w15:val="{500410EB-C0BC-4456-923C-FF61F7769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172877"/>
    <w:rPr>
      <w:color w:val="0000FF"/>
      <w:u w:val="single"/>
    </w:rPr>
  </w:style>
  <w:style w:type="paragraph" w:styleId="NormalWeb">
    <w:name w:val="Normal (Web)"/>
    <w:basedOn w:val="Normal"/>
    <w:uiPriority w:val="99"/>
    <w:semiHidden/>
    <w:unhideWhenUsed/>
    <w:rsid w:val="005C330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citation-78">
    <w:name w:val="citation-78"/>
    <w:basedOn w:val="VarsaylanParagrafYazTipi"/>
    <w:rsid w:val="005C3301"/>
  </w:style>
  <w:style w:type="character" w:customStyle="1" w:styleId="citation-77">
    <w:name w:val="citation-77"/>
    <w:basedOn w:val="VarsaylanParagrafYazTipi"/>
    <w:rsid w:val="005C3301"/>
  </w:style>
  <w:style w:type="character" w:customStyle="1" w:styleId="citation-76">
    <w:name w:val="citation-76"/>
    <w:basedOn w:val="VarsaylanParagrafYazTipi"/>
    <w:rsid w:val="005C3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019922">
      <w:bodyDiv w:val="1"/>
      <w:marLeft w:val="0"/>
      <w:marRight w:val="0"/>
      <w:marTop w:val="0"/>
      <w:marBottom w:val="0"/>
      <w:divBdr>
        <w:top w:val="none" w:sz="0" w:space="0" w:color="auto"/>
        <w:left w:val="none" w:sz="0" w:space="0" w:color="auto"/>
        <w:bottom w:val="none" w:sz="0" w:space="0" w:color="auto"/>
        <w:right w:val="none" w:sz="0" w:space="0" w:color="auto"/>
      </w:divBdr>
    </w:div>
    <w:div w:id="1896310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ulbaharvarol03-lang.github.io/Global-Mortalite-Sim-lasyonu/"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EE5485-D326-4E54-88B1-24F13E9F6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1727</Words>
  <Characters>9847</Characters>
  <Application>Microsoft Office Word</Application>
  <DocSecurity>0</DocSecurity>
  <Lines>82</Lines>
  <Paragraphs>23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Root</cp:lastModifiedBy>
  <cp:revision>10</cp:revision>
  <dcterms:created xsi:type="dcterms:W3CDTF">2013-12-23T23:15:00Z</dcterms:created>
  <dcterms:modified xsi:type="dcterms:W3CDTF">2026-06-21T00:47:00Z</dcterms:modified>
  <cp:category/>
</cp:coreProperties>
</file>